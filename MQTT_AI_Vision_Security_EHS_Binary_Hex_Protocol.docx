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46E5" w14:textId="77777777" w:rsidR="00625FB2" w:rsidRDefault="00000000">
      <w:pPr>
        <w:jc w:val="center"/>
      </w:pPr>
      <w:r>
        <w:rPr>
          <w:rFonts w:ascii="Aptos Display" w:hAnsi="Aptos Display"/>
          <w:b/>
          <w:color w:val="12355B"/>
          <w:sz w:val="44"/>
        </w:rPr>
        <w:t>MQTT Communication Protocol</w:t>
      </w:r>
    </w:p>
    <w:p w14:paraId="345E8C72" w14:textId="77777777" w:rsidR="00625FB2" w:rsidRDefault="00000000">
      <w:pPr>
        <w:jc w:val="center"/>
      </w:pPr>
      <w:r>
        <w:rPr>
          <w:rFonts w:ascii="Aptos Display" w:hAnsi="Aptos Display"/>
          <w:b/>
          <w:color w:val="12355B"/>
          <w:sz w:val="48"/>
        </w:rPr>
        <w:t>AI Vision Security &amp; EHS</w:t>
      </w:r>
    </w:p>
    <w:p w14:paraId="2A3EAF4E" w14:textId="77777777" w:rsidR="00625FB2" w:rsidRDefault="00000000">
      <w:pPr>
        <w:jc w:val="center"/>
      </w:pPr>
      <w:r>
        <w:rPr>
          <w:color w:val="24577A"/>
          <w:sz w:val="26"/>
        </w:rPr>
        <w:t>Binary / HEX Packet Format for Edge Device and Web Platform Integration</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168"/>
        <w:gridCol w:w="7200"/>
      </w:tblGrid>
      <w:tr w:rsidR="00625FB2" w14:paraId="7C94203C" w14:textId="77777777">
        <w:trPr>
          <w:tblHeader/>
          <w:jc w:val="center"/>
        </w:trPr>
        <w:tc>
          <w:tcPr>
            <w:tcW w:w="3168" w:type="dxa"/>
            <w:shd w:val="clear" w:color="auto" w:fill="12355B"/>
            <w:tcMar>
              <w:top w:w="100" w:type="dxa"/>
              <w:left w:w="90" w:type="dxa"/>
              <w:bottom w:w="100" w:type="dxa"/>
              <w:right w:w="90" w:type="dxa"/>
            </w:tcMar>
            <w:vAlign w:val="center"/>
          </w:tcPr>
          <w:p w14:paraId="41D81E86" w14:textId="77777777" w:rsidR="00625FB2" w:rsidRDefault="00000000">
            <w:pPr>
              <w:spacing w:after="0" w:line="252" w:lineRule="auto"/>
            </w:pPr>
            <w:r>
              <w:rPr>
                <w:b/>
                <w:color w:val="FFFFFF"/>
                <w:sz w:val="18"/>
              </w:rPr>
              <w:t>Item</w:t>
            </w:r>
          </w:p>
        </w:tc>
        <w:tc>
          <w:tcPr>
            <w:tcW w:w="7200" w:type="dxa"/>
            <w:shd w:val="clear" w:color="auto" w:fill="12355B"/>
            <w:tcMar>
              <w:top w:w="100" w:type="dxa"/>
              <w:left w:w="90" w:type="dxa"/>
              <w:bottom w:w="100" w:type="dxa"/>
              <w:right w:w="90" w:type="dxa"/>
            </w:tcMar>
            <w:vAlign w:val="center"/>
          </w:tcPr>
          <w:p w14:paraId="1B17D6B2" w14:textId="77777777" w:rsidR="00625FB2" w:rsidRDefault="00000000">
            <w:pPr>
              <w:spacing w:after="0" w:line="252" w:lineRule="auto"/>
            </w:pPr>
            <w:r>
              <w:rPr>
                <w:b/>
                <w:color w:val="FFFFFF"/>
                <w:sz w:val="18"/>
              </w:rPr>
              <w:t>Value</w:t>
            </w:r>
          </w:p>
        </w:tc>
      </w:tr>
      <w:tr w:rsidR="00625FB2" w14:paraId="60A877B8" w14:textId="77777777">
        <w:trPr>
          <w:jc w:val="center"/>
        </w:trPr>
        <w:tc>
          <w:tcPr>
            <w:tcW w:w="3168" w:type="dxa"/>
            <w:tcMar>
              <w:top w:w="90" w:type="dxa"/>
              <w:left w:w="90" w:type="dxa"/>
              <w:bottom w:w="90" w:type="dxa"/>
              <w:right w:w="90" w:type="dxa"/>
            </w:tcMar>
            <w:vAlign w:val="center"/>
          </w:tcPr>
          <w:p w14:paraId="59A59921" w14:textId="77777777" w:rsidR="00625FB2" w:rsidRDefault="00000000">
            <w:pPr>
              <w:spacing w:after="0" w:line="252" w:lineRule="auto"/>
            </w:pPr>
            <w:r>
              <w:rPr>
                <w:sz w:val="18"/>
              </w:rPr>
              <w:t>Document Type</w:t>
            </w:r>
          </w:p>
        </w:tc>
        <w:tc>
          <w:tcPr>
            <w:tcW w:w="7200" w:type="dxa"/>
            <w:tcMar>
              <w:top w:w="90" w:type="dxa"/>
              <w:left w:w="90" w:type="dxa"/>
              <w:bottom w:w="90" w:type="dxa"/>
              <w:right w:w="90" w:type="dxa"/>
            </w:tcMar>
            <w:vAlign w:val="center"/>
          </w:tcPr>
          <w:p w14:paraId="40F0603A" w14:textId="77777777" w:rsidR="00625FB2" w:rsidRDefault="00000000">
            <w:pPr>
              <w:spacing w:after="0" w:line="252" w:lineRule="auto"/>
            </w:pPr>
            <w:r>
              <w:rPr>
                <w:sz w:val="18"/>
              </w:rPr>
              <w:t>Protocol Specification</w:t>
            </w:r>
          </w:p>
        </w:tc>
      </w:tr>
      <w:tr w:rsidR="00625FB2" w14:paraId="0B01ECD4" w14:textId="77777777">
        <w:trPr>
          <w:jc w:val="center"/>
        </w:trPr>
        <w:tc>
          <w:tcPr>
            <w:tcW w:w="3168" w:type="dxa"/>
            <w:shd w:val="clear" w:color="auto" w:fill="F7FAFC"/>
            <w:tcMar>
              <w:top w:w="90" w:type="dxa"/>
              <w:left w:w="90" w:type="dxa"/>
              <w:bottom w:w="90" w:type="dxa"/>
              <w:right w:w="90" w:type="dxa"/>
            </w:tcMar>
            <w:vAlign w:val="center"/>
          </w:tcPr>
          <w:p w14:paraId="3A05C834" w14:textId="77777777" w:rsidR="00625FB2" w:rsidRDefault="00000000">
            <w:pPr>
              <w:spacing w:after="0" w:line="252" w:lineRule="auto"/>
            </w:pPr>
            <w:r>
              <w:rPr>
                <w:sz w:val="18"/>
              </w:rPr>
              <w:t>Protocol Version</w:t>
            </w:r>
          </w:p>
        </w:tc>
        <w:tc>
          <w:tcPr>
            <w:tcW w:w="7200" w:type="dxa"/>
            <w:shd w:val="clear" w:color="auto" w:fill="F7FAFC"/>
            <w:tcMar>
              <w:top w:w="90" w:type="dxa"/>
              <w:left w:w="90" w:type="dxa"/>
              <w:bottom w:w="90" w:type="dxa"/>
              <w:right w:w="90" w:type="dxa"/>
            </w:tcMar>
            <w:vAlign w:val="center"/>
          </w:tcPr>
          <w:p w14:paraId="0ADE3E1F" w14:textId="77777777" w:rsidR="00625FB2" w:rsidRDefault="00000000">
            <w:pPr>
              <w:spacing w:after="0" w:line="252" w:lineRule="auto"/>
            </w:pPr>
            <w:r>
              <w:rPr>
                <w:sz w:val="18"/>
              </w:rPr>
              <w:t>2.0 Binary/HEX</w:t>
            </w:r>
          </w:p>
        </w:tc>
      </w:tr>
      <w:tr w:rsidR="00625FB2" w14:paraId="610C2369" w14:textId="77777777">
        <w:trPr>
          <w:jc w:val="center"/>
        </w:trPr>
        <w:tc>
          <w:tcPr>
            <w:tcW w:w="3168" w:type="dxa"/>
            <w:tcMar>
              <w:top w:w="90" w:type="dxa"/>
              <w:left w:w="90" w:type="dxa"/>
              <w:bottom w:w="90" w:type="dxa"/>
              <w:right w:w="90" w:type="dxa"/>
            </w:tcMar>
            <w:vAlign w:val="center"/>
          </w:tcPr>
          <w:p w14:paraId="63E73204" w14:textId="77777777" w:rsidR="00625FB2" w:rsidRDefault="00000000">
            <w:pPr>
              <w:spacing w:after="0" w:line="252" w:lineRule="auto"/>
            </w:pPr>
            <w:r>
              <w:rPr>
                <w:sz w:val="18"/>
              </w:rPr>
              <w:t>Based On</w:t>
            </w:r>
          </w:p>
        </w:tc>
        <w:tc>
          <w:tcPr>
            <w:tcW w:w="7200" w:type="dxa"/>
            <w:tcMar>
              <w:top w:w="90" w:type="dxa"/>
              <w:left w:w="90" w:type="dxa"/>
              <w:bottom w:w="90" w:type="dxa"/>
              <w:right w:w="90" w:type="dxa"/>
            </w:tcMar>
            <w:vAlign w:val="center"/>
          </w:tcPr>
          <w:p w14:paraId="3776BBB7" w14:textId="77777777" w:rsidR="00625FB2" w:rsidRDefault="00000000">
            <w:pPr>
              <w:spacing w:after="0" w:line="252" w:lineRule="auto"/>
            </w:pPr>
            <w:r>
              <w:rPr>
                <w:sz w:val="18"/>
              </w:rPr>
              <w:t>MQTT_AI_Vision_Security_EHS_Simplified_Protocol_Updated.docx v1.1</w:t>
            </w:r>
          </w:p>
        </w:tc>
      </w:tr>
      <w:tr w:rsidR="00625FB2" w14:paraId="7B6975BD" w14:textId="77777777">
        <w:trPr>
          <w:jc w:val="center"/>
        </w:trPr>
        <w:tc>
          <w:tcPr>
            <w:tcW w:w="3168" w:type="dxa"/>
            <w:shd w:val="clear" w:color="auto" w:fill="F7FAFC"/>
            <w:tcMar>
              <w:top w:w="90" w:type="dxa"/>
              <w:left w:w="90" w:type="dxa"/>
              <w:bottom w:w="90" w:type="dxa"/>
              <w:right w:w="90" w:type="dxa"/>
            </w:tcMar>
            <w:vAlign w:val="center"/>
          </w:tcPr>
          <w:p w14:paraId="29B75B5F" w14:textId="77777777" w:rsidR="00625FB2" w:rsidRDefault="00000000">
            <w:pPr>
              <w:spacing w:after="0" w:line="252" w:lineRule="auto"/>
            </w:pPr>
            <w:r>
              <w:rPr>
                <w:sz w:val="18"/>
              </w:rPr>
              <w:t>Payload Method</w:t>
            </w:r>
          </w:p>
        </w:tc>
        <w:tc>
          <w:tcPr>
            <w:tcW w:w="7200" w:type="dxa"/>
            <w:shd w:val="clear" w:color="auto" w:fill="F7FAFC"/>
            <w:tcMar>
              <w:top w:w="90" w:type="dxa"/>
              <w:left w:w="90" w:type="dxa"/>
              <w:bottom w:w="90" w:type="dxa"/>
              <w:right w:w="90" w:type="dxa"/>
            </w:tcMar>
            <w:vAlign w:val="center"/>
          </w:tcPr>
          <w:p w14:paraId="7A391863" w14:textId="77777777" w:rsidR="00625FB2" w:rsidRDefault="00000000">
            <w:pPr>
              <w:spacing w:after="0" w:line="252" w:lineRule="auto"/>
            </w:pPr>
            <w:r>
              <w:rPr>
                <w:sz w:val="18"/>
              </w:rPr>
              <w:t>Raw binary bytes; shown as HEX only for documentation/debugging</w:t>
            </w:r>
          </w:p>
        </w:tc>
      </w:tr>
      <w:tr w:rsidR="00625FB2" w14:paraId="22DAC21A" w14:textId="77777777">
        <w:trPr>
          <w:jc w:val="center"/>
        </w:trPr>
        <w:tc>
          <w:tcPr>
            <w:tcW w:w="3168" w:type="dxa"/>
            <w:tcMar>
              <w:top w:w="90" w:type="dxa"/>
              <w:left w:w="90" w:type="dxa"/>
              <w:bottom w:w="90" w:type="dxa"/>
              <w:right w:w="90" w:type="dxa"/>
            </w:tcMar>
            <w:vAlign w:val="center"/>
          </w:tcPr>
          <w:p w14:paraId="17D6C388" w14:textId="77777777" w:rsidR="00625FB2" w:rsidRDefault="00000000">
            <w:pPr>
              <w:spacing w:after="0" w:line="252" w:lineRule="auto"/>
            </w:pPr>
            <w:r>
              <w:rPr>
                <w:sz w:val="18"/>
              </w:rPr>
              <w:t>MQTT Topic Model</w:t>
            </w:r>
          </w:p>
        </w:tc>
        <w:tc>
          <w:tcPr>
            <w:tcW w:w="7200" w:type="dxa"/>
            <w:tcMar>
              <w:top w:w="90" w:type="dxa"/>
              <w:left w:w="90" w:type="dxa"/>
              <w:bottom w:w="90" w:type="dxa"/>
              <w:right w:w="90" w:type="dxa"/>
            </w:tcMar>
            <w:vAlign w:val="center"/>
          </w:tcPr>
          <w:p w14:paraId="2517F33A" w14:textId="77777777" w:rsidR="00625FB2" w:rsidRDefault="00000000">
            <w:pPr>
              <w:spacing w:after="0" w:line="252" w:lineRule="auto"/>
            </w:pPr>
            <w:r>
              <w:rPr>
                <w:sz w:val="18"/>
              </w:rPr>
              <w:t>Single topic per site</w:t>
            </w:r>
          </w:p>
        </w:tc>
      </w:tr>
      <w:tr w:rsidR="00625FB2" w14:paraId="2F96425E" w14:textId="77777777">
        <w:trPr>
          <w:jc w:val="center"/>
        </w:trPr>
        <w:tc>
          <w:tcPr>
            <w:tcW w:w="3168" w:type="dxa"/>
            <w:shd w:val="clear" w:color="auto" w:fill="F7FAFC"/>
            <w:tcMar>
              <w:top w:w="90" w:type="dxa"/>
              <w:left w:w="90" w:type="dxa"/>
              <w:bottom w:w="90" w:type="dxa"/>
              <w:right w:w="90" w:type="dxa"/>
            </w:tcMar>
            <w:vAlign w:val="center"/>
          </w:tcPr>
          <w:p w14:paraId="3D55249B" w14:textId="77777777" w:rsidR="00625FB2" w:rsidRDefault="00000000">
            <w:pPr>
              <w:spacing w:after="0" w:line="252" w:lineRule="auto"/>
            </w:pPr>
            <w:r>
              <w:rPr>
                <w:sz w:val="18"/>
              </w:rPr>
              <w:t>Message Types</w:t>
            </w:r>
          </w:p>
        </w:tc>
        <w:tc>
          <w:tcPr>
            <w:tcW w:w="7200" w:type="dxa"/>
            <w:shd w:val="clear" w:color="auto" w:fill="F7FAFC"/>
            <w:tcMar>
              <w:top w:w="90" w:type="dxa"/>
              <w:left w:w="90" w:type="dxa"/>
              <w:bottom w:w="90" w:type="dxa"/>
              <w:right w:w="90" w:type="dxa"/>
            </w:tcMar>
            <w:vAlign w:val="center"/>
          </w:tcPr>
          <w:p w14:paraId="066A1AE4" w14:textId="77777777" w:rsidR="00625FB2" w:rsidRDefault="00000000">
            <w:pPr>
              <w:spacing w:after="0" w:line="252" w:lineRule="auto"/>
            </w:pPr>
            <w:r>
              <w:rPr>
                <w:sz w:val="18"/>
              </w:rPr>
              <w:t>1 = alert_snapshot, 2 = heartbeat</w:t>
            </w:r>
          </w:p>
        </w:tc>
      </w:tr>
      <w:tr w:rsidR="00625FB2" w14:paraId="25B17769" w14:textId="77777777">
        <w:trPr>
          <w:jc w:val="center"/>
        </w:trPr>
        <w:tc>
          <w:tcPr>
            <w:tcW w:w="3168" w:type="dxa"/>
            <w:tcMar>
              <w:top w:w="90" w:type="dxa"/>
              <w:left w:w="90" w:type="dxa"/>
              <w:bottom w:w="90" w:type="dxa"/>
              <w:right w:w="90" w:type="dxa"/>
            </w:tcMar>
            <w:vAlign w:val="center"/>
          </w:tcPr>
          <w:p w14:paraId="327CEA10" w14:textId="77777777" w:rsidR="00625FB2" w:rsidRDefault="00000000">
            <w:pPr>
              <w:spacing w:after="0" w:line="252" w:lineRule="auto"/>
            </w:pPr>
            <w:r>
              <w:rPr>
                <w:sz w:val="18"/>
              </w:rPr>
              <w:t>Image Transport</w:t>
            </w:r>
          </w:p>
        </w:tc>
        <w:tc>
          <w:tcPr>
            <w:tcW w:w="7200" w:type="dxa"/>
            <w:tcMar>
              <w:top w:w="90" w:type="dxa"/>
              <w:left w:w="90" w:type="dxa"/>
              <w:bottom w:w="90" w:type="dxa"/>
              <w:right w:w="90" w:type="dxa"/>
            </w:tcMar>
            <w:vAlign w:val="center"/>
          </w:tcPr>
          <w:p w14:paraId="7D2C4073" w14:textId="77777777" w:rsidR="00625FB2" w:rsidRDefault="00000000">
            <w:pPr>
              <w:spacing w:after="0" w:line="252" w:lineRule="auto"/>
            </w:pPr>
            <w:r>
              <w:rPr>
                <w:sz w:val="18"/>
              </w:rPr>
              <w:t>Raw JPEG bytes appended after fixed metadata header</w:t>
            </w:r>
          </w:p>
        </w:tc>
      </w:tr>
      <w:tr w:rsidR="00625FB2" w14:paraId="42BF76EA" w14:textId="77777777">
        <w:trPr>
          <w:jc w:val="center"/>
        </w:trPr>
        <w:tc>
          <w:tcPr>
            <w:tcW w:w="3168" w:type="dxa"/>
            <w:shd w:val="clear" w:color="auto" w:fill="F7FAFC"/>
            <w:tcMar>
              <w:top w:w="90" w:type="dxa"/>
              <w:left w:w="90" w:type="dxa"/>
              <w:bottom w:w="90" w:type="dxa"/>
              <w:right w:w="90" w:type="dxa"/>
            </w:tcMar>
            <w:vAlign w:val="center"/>
          </w:tcPr>
          <w:p w14:paraId="243EC5E5" w14:textId="77777777" w:rsidR="00625FB2" w:rsidRDefault="00000000">
            <w:pPr>
              <w:spacing w:after="0" w:line="252" w:lineRule="auto"/>
            </w:pPr>
            <w:r>
              <w:rPr>
                <w:sz w:val="18"/>
              </w:rPr>
              <w:t>Header Length</w:t>
            </w:r>
          </w:p>
        </w:tc>
        <w:tc>
          <w:tcPr>
            <w:tcW w:w="7200" w:type="dxa"/>
            <w:shd w:val="clear" w:color="auto" w:fill="F7FAFC"/>
            <w:tcMar>
              <w:top w:w="90" w:type="dxa"/>
              <w:left w:w="90" w:type="dxa"/>
              <w:bottom w:w="90" w:type="dxa"/>
              <w:right w:w="90" w:type="dxa"/>
            </w:tcMar>
            <w:vAlign w:val="center"/>
          </w:tcPr>
          <w:p w14:paraId="173AB85D" w14:textId="77777777" w:rsidR="00625FB2" w:rsidRDefault="00000000">
            <w:pPr>
              <w:spacing w:after="0" w:line="252" w:lineRule="auto"/>
            </w:pPr>
            <w:r>
              <w:rPr>
                <w:sz w:val="18"/>
              </w:rPr>
              <w:t>96 bytes (0x60)</w:t>
            </w:r>
          </w:p>
        </w:tc>
      </w:tr>
      <w:tr w:rsidR="00625FB2" w14:paraId="3925D026" w14:textId="77777777">
        <w:trPr>
          <w:jc w:val="center"/>
        </w:trPr>
        <w:tc>
          <w:tcPr>
            <w:tcW w:w="3168" w:type="dxa"/>
            <w:tcMar>
              <w:top w:w="90" w:type="dxa"/>
              <w:left w:w="90" w:type="dxa"/>
              <w:bottom w:w="90" w:type="dxa"/>
              <w:right w:w="90" w:type="dxa"/>
            </w:tcMar>
            <w:vAlign w:val="center"/>
          </w:tcPr>
          <w:p w14:paraId="4641D283" w14:textId="77777777" w:rsidR="00625FB2" w:rsidRDefault="00000000">
            <w:pPr>
              <w:spacing w:after="0" w:line="252" w:lineRule="auto"/>
            </w:pPr>
            <w:r>
              <w:rPr>
                <w:sz w:val="18"/>
              </w:rPr>
              <w:t>Recommended QoS</w:t>
            </w:r>
          </w:p>
        </w:tc>
        <w:tc>
          <w:tcPr>
            <w:tcW w:w="7200" w:type="dxa"/>
            <w:tcMar>
              <w:top w:w="90" w:type="dxa"/>
              <w:left w:w="90" w:type="dxa"/>
              <w:bottom w:w="90" w:type="dxa"/>
              <w:right w:w="90" w:type="dxa"/>
            </w:tcMar>
            <w:vAlign w:val="center"/>
          </w:tcPr>
          <w:p w14:paraId="6635CDD2" w14:textId="77777777" w:rsidR="00625FB2" w:rsidRDefault="00000000">
            <w:pPr>
              <w:spacing w:after="0" w:line="252" w:lineRule="auto"/>
            </w:pPr>
            <w:r>
              <w:rPr>
                <w:sz w:val="18"/>
              </w:rPr>
              <w:t>Alert snapshot QoS 1; heartbeat QoS 0 or 1</w:t>
            </w:r>
          </w:p>
        </w:tc>
      </w:tr>
    </w:tbl>
    <w:p w14:paraId="7AAF19FE" w14:textId="77777777" w:rsidR="00625FB2" w:rsidRDefault="00625FB2"/>
    <w:tbl>
      <w:tblPr>
        <w:tblW w:w="0" w:type="auto"/>
        <w:jc w:val="center"/>
        <w:tblBorders>
          <w:top w:val="single" w:sz="8" w:space="0" w:color="2B6CB0"/>
          <w:left w:val="single" w:sz="8" w:space="0" w:color="2B6CB0"/>
          <w:bottom w:val="single" w:sz="8" w:space="0" w:color="2B6CB0"/>
          <w:right w:val="single" w:sz="8" w:space="0" w:color="2B6CB0"/>
          <w:insideH w:val="single" w:sz="8" w:space="0" w:color="2B6CB0"/>
          <w:insideV w:val="single" w:sz="8" w:space="0" w:color="2B6CB0"/>
        </w:tblBorders>
        <w:tblLook w:val="04A0" w:firstRow="1" w:lastRow="0" w:firstColumn="1" w:lastColumn="0" w:noHBand="0" w:noVBand="1"/>
      </w:tblPr>
      <w:tblGrid>
        <w:gridCol w:w="10368"/>
      </w:tblGrid>
      <w:tr w:rsidR="00625FB2" w14:paraId="45A1C95D" w14:textId="77777777">
        <w:trPr>
          <w:jc w:val="center"/>
        </w:trPr>
        <w:tc>
          <w:tcPr>
            <w:tcW w:w="10368" w:type="dxa"/>
            <w:shd w:val="clear" w:color="auto" w:fill="EAF4FF"/>
            <w:tcMar>
              <w:top w:w="140" w:type="dxa"/>
              <w:left w:w="160" w:type="dxa"/>
              <w:bottom w:w="140" w:type="dxa"/>
              <w:right w:w="160" w:type="dxa"/>
            </w:tcMar>
          </w:tcPr>
          <w:p w14:paraId="2A851D76" w14:textId="77777777" w:rsidR="00625FB2" w:rsidRDefault="00000000">
            <w:pPr>
              <w:spacing w:after="80"/>
            </w:pPr>
            <w:r>
              <w:rPr>
                <w:rFonts w:ascii="Aptos Display" w:hAnsi="Aptos Display"/>
                <w:b/>
                <w:color w:val="2B6CB0"/>
              </w:rPr>
              <w:t>Production Recommendation</w:t>
            </w:r>
          </w:p>
          <w:p w14:paraId="4FC7F8D4" w14:textId="77777777" w:rsidR="00625FB2" w:rsidRDefault="00000000">
            <w:pPr>
              <w:spacing w:after="0" w:line="252" w:lineRule="auto"/>
            </w:pPr>
            <w:r>
              <w:rPr>
                <w:sz w:val="19"/>
              </w:rPr>
              <w:t>Use raw binary MQTT payload: [96-byte metadata header] + [raw JPEG bytes]. HEX examples in this document are only human-readable views of the actual bytes. Do not publish ASCII HEX text in production unless you intentionally select a debug mode.</w:t>
            </w:r>
          </w:p>
        </w:tc>
      </w:tr>
    </w:tbl>
    <w:p w14:paraId="6AB6C149" w14:textId="77777777" w:rsidR="00625FB2" w:rsidRDefault="00625FB2"/>
    <w:p w14:paraId="0021F8D2" w14:textId="77777777" w:rsidR="00625FB2" w:rsidRDefault="00000000">
      <w:r>
        <w:br w:type="page"/>
      </w:r>
    </w:p>
    <w:p w14:paraId="325347F6" w14:textId="77777777" w:rsidR="00625FB2" w:rsidRDefault="00000000">
      <w:pPr>
        <w:pStyle w:val="Heading1"/>
      </w:pPr>
      <w:r>
        <w:lastRenderedPageBreak/>
        <w:t>1. Purpose</w:t>
      </w:r>
    </w:p>
    <w:p w14:paraId="3FFC80A2" w14:textId="77777777" w:rsidR="00625FB2" w:rsidRDefault="00000000">
      <w:r>
        <w:t>This document defines a compact binary MQTT payload for an AI Vision system used for telecom site security and EHS monitoring. It converts the earlier simple JSON + image_hex design into an RMS-style binary packet while keeping the same business meaning: alert snapshots when AI detects a security/EHS event, and heartbeat messages so the platform knows the AI Vision system is alive.</w:t>
      </w:r>
    </w:p>
    <w:p w14:paraId="54DFAE07" w14:textId="77777777" w:rsidR="00625FB2" w:rsidRDefault="00000000">
      <w:r>
        <w:t>The protocol is designed for both edge-device developers and web/backend developers. The edge device builds one binary packet and publishes it on one site topic. The backend reads the fixed header, stores metadata in the database, and saves the JPEG bytes as an image file/object.</w:t>
      </w:r>
    </w:p>
    <w:tbl>
      <w:tblPr>
        <w:tblW w:w="0" w:type="auto"/>
        <w:jc w:val="center"/>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ook w:val="04A0" w:firstRow="1" w:lastRow="0" w:firstColumn="1" w:lastColumn="0" w:noHBand="0" w:noVBand="1"/>
      </w:tblPr>
      <w:tblGrid>
        <w:gridCol w:w="10368"/>
      </w:tblGrid>
      <w:tr w:rsidR="00625FB2" w14:paraId="3D086B26" w14:textId="77777777">
        <w:trPr>
          <w:jc w:val="center"/>
        </w:trPr>
        <w:tc>
          <w:tcPr>
            <w:tcW w:w="10368" w:type="dxa"/>
            <w:shd w:val="clear" w:color="auto" w:fill="F0FFF4"/>
            <w:tcMar>
              <w:top w:w="140" w:type="dxa"/>
              <w:left w:w="160" w:type="dxa"/>
              <w:bottom w:w="140" w:type="dxa"/>
              <w:right w:w="160" w:type="dxa"/>
            </w:tcMar>
          </w:tcPr>
          <w:p w14:paraId="242420F4" w14:textId="77777777" w:rsidR="00625FB2" w:rsidRDefault="00000000">
            <w:pPr>
              <w:spacing w:after="80"/>
            </w:pPr>
            <w:r>
              <w:rPr>
                <w:rFonts w:ascii="Aptos Display" w:hAnsi="Aptos Display"/>
                <w:b/>
                <w:color w:val="2F855A"/>
              </w:rPr>
              <w:t>Simple Rule</w:t>
            </w:r>
          </w:p>
          <w:p w14:paraId="19110563" w14:textId="77777777" w:rsidR="00625FB2" w:rsidRDefault="00000000">
            <w:pPr>
              <w:spacing w:after="0" w:line="252" w:lineRule="auto"/>
            </w:pPr>
            <w:r>
              <w:rPr>
                <w:sz w:val="19"/>
              </w:rPr>
              <w:t>One topic per site. Use message_type to distinguish alert_snapshot from heartbeat. Use event_type for the main alert category and ehs_code fields for detailed EHS issues.</w:t>
            </w:r>
          </w:p>
        </w:tc>
      </w:tr>
    </w:tbl>
    <w:p w14:paraId="070375E3" w14:textId="77777777" w:rsidR="00625FB2" w:rsidRDefault="00625FB2"/>
    <w:p w14:paraId="2ACE3A37" w14:textId="77777777" w:rsidR="00625FB2" w:rsidRDefault="00000000">
      <w:pPr>
        <w:pStyle w:val="Heading1"/>
      </w:pPr>
      <w:r>
        <w:t>2. MQTT Topic</w:t>
      </w:r>
    </w:p>
    <w:p w14:paraId="4B17B7CB" w14:textId="77777777" w:rsidR="000E5530" w:rsidRDefault="000E5530" w:rsidP="000E5530">
      <w:r>
        <w:t>Each site publishes AI vision messages to one MQTT topic.</w:t>
      </w:r>
    </w:p>
    <w:tbl>
      <w:tblPr>
        <w:tblStyle w:val="TableGrid"/>
        <w:tblW w:w="0" w:type="auto"/>
        <w:jc w:val="center"/>
        <w:tblLook w:val="04A0" w:firstRow="1" w:lastRow="0" w:firstColumn="1" w:lastColumn="0" w:noHBand="0" w:noVBand="1"/>
      </w:tblPr>
      <w:tblGrid>
        <w:gridCol w:w="10282"/>
      </w:tblGrid>
      <w:tr w:rsidR="000E5530" w14:paraId="66EA0B21" w14:textId="77777777" w:rsidTr="0059140E">
        <w:trPr>
          <w:jc w:val="center"/>
        </w:trPr>
        <w:tc>
          <w:tcPr>
            <w:tcW w:w="10282" w:type="dxa"/>
            <w:shd w:val="clear" w:color="auto" w:fill="F7F9FB"/>
            <w:tcMar>
              <w:top w:w="120" w:type="dxa"/>
              <w:left w:w="150" w:type="dxa"/>
              <w:bottom w:w="120" w:type="dxa"/>
              <w:right w:w="150" w:type="dxa"/>
            </w:tcMar>
          </w:tcPr>
          <w:p w14:paraId="67F2C12F" w14:textId="77777777" w:rsidR="000E5530" w:rsidRDefault="000E5530" w:rsidP="0059140E">
            <w:pPr>
              <w:spacing w:after="0" w:line="240" w:lineRule="auto"/>
              <w:rPr>
                <w:rFonts w:hint="eastAsia"/>
              </w:rPr>
            </w:pPr>
            <w:r>
              <w:rPr>
                <w:rFonts w:ascii="Consolas" w:eastAsia="Consolas" w:hAnsi="Consolas"/>
                <w:color w:val="2D3748"/>
                <w:sz w:val="16"/>
              </w:rPr>
              <w:t>telecom/{tenant_id}/{site_id}/{device_id}/ai</w:t>
            </w:r>
          </w:p>
        </w:tc>
      </w:tr>
    </w:tbl>
    <w:p w14:paraId="3BB9CFC6" w14:textId="77777777" w:rsidR="000E5530" w:rsidRDefault="000E5530" w:rsidP="000E5530">
      <w:pPr>
        <w:spacing w:after="80"/>
        <w:rPr>
          <w:rFonts w:hint="eastAsia"/>
        </w:rPr>
      </w:pPr>
    </w:p>
    <w:tbl>
      <w:tblPr>
        <w:tblStyle w:val="TableGrid"/>
        <w:tblW w:w="0" w:type="auto"/>
        <w:jc w:val="center"/>
        <w:tblLook w:val="04A0" w:firstRow="1" w:lastRow="0" w:firstColumn="1" w:lastColumn="0" w:noHBand="0" w:noVBand="1"/>
      </w:tblPr>
      <w:tblGrid>
        <w:gridCol w:w="2376"/>
        <w:gridCol w:w="2232"/>
        <w:gridCol w:w="5472"/>
      </w:tblGrid>
      <w:tr w:rsidR="000E5530" w14:paraId="7D95B820" w14:textId="77777777" w:rsidTr="0059140E">
        <w:trPr>
          <w:tblHeader/>
          <w:jc w:val="center"/>
        </w:trPr>
        <w:tc>
          <w:tcPr>
            <w:tcW w:w="2376" w:type="dxa"/>
            <w:shd w:val="clear" w:color="auto" w:fill="1F4E79"/>
            <w:tcMar>
              <w:top w:w="120" w:type="dxa"/>
              <w:left w:w="100" w:type="dxa"/>
              <w:bottom w:w="120" w:type="dxa"/>
              <w:right w:w="100" w:type="dxa"/>
            </w:tcMar>
            <w:vAlign w:val="center"/>
          </w:tcPr>
          <w:p w14:paraId="6264B026" w14:textId="77777777" w:rsidR="000E5530" w:rsidRDefault="000E5530" w:rsidP="0059140E">
            <w:pPr>
              <w:spacing w:after="0" w:line="252" w:lineRule="auto"/>
              <w:jc w:val="center"/>
              <w:rPr>
                <w:rFonts w:hint="eastAsia"/>
              </w:rPr>
            </w:pPr>
            <w:r>
              <w:rPr>
                <w:b/>
                <w:color w:val="FFFFFF"/>
                <w:sz w:val="18"/>
              </w:rPr>
              <w:t>Topic Segment</w:t>
            </w:r>
          </w:p>
        </w:tc>
        <w:tc>
          <w:tcPr>
            <w:tcW w:w="2232" w:type="dxa"/>
            <w:shd w:val="clear" w:color="auto" w:fill="1F4E79"/>
            <w:tcMar>
              <w:top w:w="120" w:type="dxa"/>
              <w:left w:w="100" w:type="dxa"/>
              <w:bottom w:w="120" w:type="dxa"/>
              <w:right w:w="100" w:type="dxa"/>
            </w:tcMar>
            <w:vAlign w:val="center"/>
          </w:tcPr>
          <w:p w14:paraId="4BC69E1C" w14:textId="77777777" w:rsidR="000E5530" w:rsidRDefault="000E5530" w:rsidP="0059140E">
            <w:pPr>
              <w:spacing w:after="0" w:line="252" w:lineRule="auto"/>
              <w:jc w:val="center"/>
              <w:rPr>
                <w:rFonts w:hint="eastAsia"/>
              </w:rPr>
            </w:pPr>
            <w:r>
              <w:rPr>
                <w:b/>
                <w:color w:val="FFFFFF"/>
                <w:sz w:val="18"/>
              </w:rPr>
              <w:t>Example</w:t>
            </w:r>
          </w:p>
        </w:tc>
        <w:tc>
          <w:tcPr>
            <w:tcW w:w="5472" w:type="dxa"/>
            <w:shd w:val="clear" w:color="auto" w:fill="1F4E79"/>
            <w:tcMar>
              <w:top w:w="120" w:type="dxa"/>
              <w:left w:w="100" w:type="dxa"/>
              <w:bottom w:w="120" w:type="dxa"/>
              <w:right w:w="100" w:type="dxa"/>
            </w:tcMar>
            <w:vAlign w:val="center"/>
          </w:tcPr>
          <w:p w14:paraId="1DAC7F20" w14:textId="77777777" w:rsidR="000E5530" w:rsidRDefault="000E5530" w:rsidP="0059140E">
            <w:pPr>
              <w:spacing w:after="0" w:line="252" w:lineRule="auto"/>
              <w:jc w:val="center"/>
              <w:rPr>
                <w:rFonts w:hint="eastAsia"/>
              </w:rPr>
            </w:pPr>
            <w:r>
              <w:rPr>
                <w:b/>
                <w:color w:val="FFFFFF"/>
                <w:sz w:val="18"/>
              </w:rPr>
              <w:t>Notes</w:t>
            </w:r>
          </w:p>
        </w:tc>
      </w:tr>
      <w:tr w:rsidR="000E5530" w14:paraId="38B05248" w14:textId="77777777" w:rsidTr="0059140E">
        <w:trPr>
          <w:jc w:val="center"/>
        </w:trPr>
        <w:tc>
          <w:tcPr>
            <w:tcW w:w="2376" w:type="dxa"/>
            <w:shd w:val="clear" w:color="auto" w:fill="FAFBFC"/>
            <w:tcMar>
              <w:top w:w="90" w:type="dxa"/>
              <w:left w:w="95" w:type="dxa"/>
              <w:bottom w:w="90" w:type="dxa"/>
              <w:right w:w="95" w:type="dxa"/>
            </w:tcMar>
            <w:vAlign w:val="center"/>
          </w:tcPr>
          <w:p w14:paraId="73C5AB18" w14:textId="77777777" w:rsidR="000E5530" w:rsidRDefault="000E5530" w:rsidP="0059140E">
            <w:pPr>
              <w:spacing w:after="0" w:line="252" w:lineRule="auto"/>
              <w:rPr>
                <w:rFonts w:hint="eastAsia"/>
              </w:rPr>
            </w:pPr>
            <w:r>
              <w:rPr>
                <w:sz w:val="18"/>
              </w:rPr>
              <w:t>tenant_id</w:t>
            </w:r>
          </w:p>
        </w:tc>
        <w:tc>
          <w:tcPr>
            <w:tcW w:w="2232" w:type="dxa"/>
            <w:shd w:val="clear" w:color="auto" w:fill="FAFBFC"/>
            <w:tcMar>
              <w:top w:w="90" w:type="dxa"/>
              <w:left w:w="95" w:type="dxa"/>
              <w:bottom w:w="90" w:type="dxa"/>
              <w:right w:w="95" w:type="dxa"/>
            </w:tcMar>
            <w:vAlign w:val="center"/>
          </w:tcPr>
          <w:p w14:paraId="0141A126" w14:textId="77777777" w:rsidR="000E5530" w:rsidRDefault="000E5530" w:rsidP="0059140E">
            <w:pPr>
              <w:spacing w:after="0" w:line="252" w:lineRule="auto"/>
              <w:jc w:val="center"/>
              <w:rPr>
                <w:rFonts w:hint="eastAsia"/>
              </w:rPr>
            </w:pPr>
            <w:proofErr w:type="spellStart"/>
            <w:r>
              <w:rPr>
                <w:sz w:val="18"/>
              </w:rPr>
              <w:t>mobiserve</w:t>
            </w:r>
            <w:proofErr w:type="spellEnd"/>
          </w:p>
        </w:tc>
        <w:tc>
          <w:tcPr>
            <w:tcW w:w="5472" w:type="dxa"/>
            <w:shd w:val="clear" w:color="auto" w:fill="FAFBFC"/>
            <w:tcMar>
              <w:top w:w="90" w:type="dxa"/>
              <w:left w:w="95" w:type="dxa"/>
              <w:bottom w:w="90" w:type="dxa"/>
              <w:right w:w="95" w:type="dxa"/>
            </w:tcMar>
            <w:vAlign w:val="center"/>
          </w:tcPr>
          <w:p w14:paraId="4DCFD1CC" w14:textId="77777777" w:rsidR="000E5530" w:rsidRDefault="000E5530" w:rsidP="0059140E">
            <w:pPr>
              <w:spacing w:after="0" w:line="252" w:lineRule="auto"/>
              <w:jc w:val="center"/>
              <w:rPr>
                <w:rFonts w:hint="eastAsia"/>
              </w:rPr>
            </w:pPr>
            <w:r>
              <w:rPr>
                <w:sz w:val="18"/>
              </w:rPr>
              <w:t>Customer/operator/tenant identifier</w:t>
            </w:r>
          </w:p>
        </w:tc>
      </w:tr>
      <w:tr w:rsidR="000E5530" w14:paraId="66A7C144" w14:textId="77777777" w:rsidTr="0059140E">
        <w:trPr>
          <w:jc w:val="center"/>
        </w:trPr>
        <w:tc>
          <w:tcPr>
            <w:tcW w:w="2376" w:type="dxa"/>
            <w:tcMar>
              <w:top w:w="90" w:type="dxa"/>
              <w:left w:w="95" w:type="dxa"/>
              <w:bottom w:w="90" w:type="dxa"/>
              <w:right w:w="95" w:type="dxa"/>
            </w:tcMar>
            <w:vAlign w:val="center"/>
          </w:tcPr>
          <w:p w14:paraId="5F516AEC" w14:textId="77777777" w:rsidR="000E5530" w:rsidRDefault="000E5530" w:rsidP="0059140E">
            <w:pPr>
              <w:spacing w:after="0" w:line="252" w:lineRule="auto"/>
              <w:rPr>
                <w:rFonts w:hint="eastAsia"/>
              </w:rPr>
            </w:pPr>
            <w:r>
              <w:rPr>
                <w:sz w:val="18"/>
              </w:rPr>
              <w:t>site_id</w:t>
            </w:r>
          </w:p>
        </w:tc>
        <w:tc>
          <w:tcPr>
            <w:tcW w:w="2232" w:type="dxa"/>
            <w:tcMar>
              <w:top w:w="90" w:type="dxa"/>
              <w:left w:w="95" w:type="dxa"/>
              <w:bottom w:w="90" w:type="dxa"/>
              <w:right w:w="95" w:type="dxa"/>
            </w:tcMar>
            <w:vAlign w:val="center"/>
          </w:tcPr>
          <w:p w14:paraId="517FC69C" w14:textId="77777777" w:rsidR="000E5530" w:rsidRDefault="000E5530" w:rsidP="0059140E">
            <w:pPr>
              <w:spacing w:after="0" w:line="252" w:lineRule="auto"/>
              <w:jc w:val="center"/>
              <w:rPr>
                <w:rFonts w:hint="eastAsia"/>
              </w:rPr>
            </w:pPr>
            <w:r>
              <w:rPr>
                <w:sz w:val="18"/>
              </w:rPr>
              <w:t>ISB0167</w:t>
            </w:r>
          </w:p>
        </w:tc>
        <w:tc>
          <w:tcPr>
            <w:tcW w:w="5472" w:type="dxa"/>
            <w:tcMar>
              <w:top w:w="90" w:type="dxa"/>
              <w:left w:w="95" w:type="dxa"/>
              <w:bottom w:w="90" w:type="dxa"/>
              <w:right w:w="95" w:type="dxa"/>
            </w:tcMar>
            <w:vAlign w:val="center"/>
          </w:tcPr>
          <w:p w14:paraId="2DF33793" w14:textId="77777777" w:rsidR="000E5530" w:rsidRDefault="000E5530" w:rsidP="0059140E">
            <w:pPr>
              <w:spacing w:after="0" w:line="252" w:lineRule="auto"/>
              <w:jc w:val="center"/>
              <w:rPr>
                <w:rFonts w:hint="eastAsia"/>
              </w:rPr>
            </w:pPr>
            <w:r>
              <w:rPr>
                <w:sz w:val="18"/>
              </w:rPr>
              <w:t>Telecom/site/location identifier</w:t>
            </w:r>
          </w:p>
        </w:tc>
      </w:tr>
      <w:tr w:rsidR="000E5530" w14:paraId="1D8D327B" w14:textId="77777777" w:rsidTr="0059140E">
        <w:trPr>
          <w:jc w:val="center"/>
        </w:trPr>
        <w:tc>
          <w:tcPr>
            <w:tcW w:w="2376" w:type="dxa"/>
            <w:shd w:val="clear" w:color="auto" w:fill="FAFBFC"/>
            <w:tcMar>
              <w:top w:w="90" w:type="dxa"/>
              <w:left w:w="95" w:type="dxa"/>
              <w:bottom w:w="90" w:type="dxa"/>
              <w:right w:w="95" w:type="dxa"/>
            </w:tcMar>
            <w:vAlign w:val="center"/>
          </w:tcPr>
          <w:p w14:paraId="4CAE36C1" w14:textId="77777777" w:rsidR="000E5530" w:rsidRDefault="000E5530" w:rsidP="0059140E">
            <w:pPr>
              <w:spacing w:after="0" w:line="252" w:lineRule="auto"/>
              <w:rPr>
                <w:rFonts w:hint="eastAsia"/>
              </w:rPr>
            </w:pPr>
            <w:r>
              <w:rPr>
                <w:sz w:val="18"/>
              </w:rPr>
              <w:t>device_id</w:t>
            </w:r>
          </w:p>
        </w:tc>
        <w:tc>
          <w:tcPr>
            <w:tcW w:w="2232" w:type="dxa"/>
            <w:shd w:val="clear" w:color="auto" w:fill="FAFBFC"/>
            <w:tcMar>
              <w:top w:w="90" w:type="dxa"/>
              <w:left w:w="95" w:type="dxa"/>
              <w:bottom w:w="90" w:type="dxa"/>
              <w:right w:w="95" w:type="dxa"/>
            </w:tcMar>
            <w:vAlign w:val="center"/>
          </w:tcPr>
          <w:p w14:paraId="527756EA" w14:textId="77777777" w:rsidR="000E5530" w:rsidRDefault="000E5530" w:rsidP="0059140E">
            <w:pPr>
              <w:spacing w:after="0" w:line="252" w:lineRule="auto"/>
              <w:jc w:val="center"/>
              <w:rPr>
                <w:rFonts w:hint="eastAsia"/>
              </w:rPr>
            </w:pPr>
            <w:r>
              <w:rPr>
                <w:sz w:val="18"/>
              </w:rPr>
              <w:t>SMU02</w:t>
            </w:r>
          </w:p>
        </w:tc>
        <w:tc>
          <w:tcPr>
            <w:tcW w:w="5472" w:type="dxa"/>
            <w:shd w:val="clear" w:color="auto" w:fill="FAFBFC"/>
            <w:tcMar>
              <w:top w:w="90" w:type="dxa"/>
              <w:left w:w="95" w:type="dxa"/>
              <w:bottom w:w="90" w:type="dxa"/>
              <w:right w:w="95" w:type="dxa"/>
            </w:tcMar>
            <w:vAlign w:val="center"/>
          </w:tcPr>
          <w:p w14:paraId="474E2FD1" w14:textId="77777777" w:rsidR="000E5530" w:rsidRDefault="000E5530" w:rsidP="0059140E">
            <w:pPr>
              <w:spacing w:after="0" w:line="252" w:lineRule="auto"/>
              <w:jc w:val="center"/>
              <w:rPr>
                <w:rFonts w:hint="eastAsia"/>
              </w:rPr>
            </w:pPr>
            <w:r>
              <w:rPr>
                <w:sz w:val="18"/>
              </w:rPr>
              <w:t>Gateway or Controller ID</w:t>
            </w:r>
          </w:p>
        </w:tc>
      </w:tr>
    </w:tbl>
    <w:p w14:paraId="4CD64C15" w14:textId="77777777" w:rsidR="000E5530" w:rsidRDefault="000E5530" w:rsidP="000E5530">
      <w:pPr>
        <w:pStyle w:val="Heading2"/>
      </w:pPr>
      <w:r>
        <w:t>Topic Example</w:t>
      </w:r>
    </w:p>
    <w:tbl>
      <w:tblPr>
        <w:tblStyle w:val="TableGrid"/>
        <w:tblW w:w="0" w:type="auto"/>
        <w:jc w:val="center"/>
        <w:tblLook w:val="04A0" w:firstRow="1" w:lastRow="0" w:firstColumn="1" w:lastColumn="0" w:noHBand="0" w:noVBand="1"/>
      </w:tblPr>
      <w:tblGrid>
        <w:gridCol w:w="10282"/>
      </w:tblGrid>
      <w:tr w:rsidR="000E5530" w14:paraId="11A1342D" w14:textId="77777777" w:rsidTr="0059140E">
        <w:trPr>
          <w:jc w:val="center"/>
        </w:trPr>
        <w:tc>
          <w:tcPr>
            <w:tcW w:w="10282" w:type="dxa"/>
            <w:shd w:val="clear" w:color="auto" w:fill="F7F9FB"/>
            <w:tcMar>
              <w:top w:w="120" w:type="dxa"/>
              <w:left w:w="150" w:type="dxa"/>
              <w:bottom w:w="120" w:type="dxa"/>
              <w:right w:w="150" w:type="dxa"/>
            </w:tcMar>
          </w:tcPr>
          <w:p w14:paraId="5431B2B2" w14:textId="77777777" w:rsidR="000E5530" w:rsidRDefault="000E5530" w:rsidP="0059140E">
            <w:pPr>
              <w:spacing w:after="0" w:line="240" w:lineRule="auto"/>
              <w:rPr>
                <w:rFonts w:hint="eastAsia"/>
              </w:rPr>
            </w:pPr>
            <w:r>
              <w:rPr>
                <w:rFonts w:ascii="Consolas" w:eastAsia="Consolas" w:hAnsi="Consolas"/>
                <w:color w:val="2D3748"/>
                <w:sz w:val="16"/>
              </w:rPr>
              <w:t>telecom/</w:t>
            </w:r>
            <w:proofErr w:type="spellStart"/>
            <w:r>
              <w:rPr>
                <w:rFonts w:ascii="Consolas" w:eastAsia="Consolas" w:hAnsi="Consolas"/>
                <w:color w:val="2D3748"/>
                <w:sz w:val="16"/>
              </w:rPr>
              <w:t>mobiserve</w:t>
            </w:r>
            <w:proofErr w:type="spellEnd"/>
            <w:r>
              <w:rPr>
                <w:rFonts w:ascii="Consolas" w:eastAsia="Consolas" w:hAnsi="Consolas"/>
                <w:color w:val="2D3748"/>
                <w:sz w:val="16"/>
              </w:rPr>
              <w:t>/ISB0167/SMU02/ai</w:t>
            </w:r>
          </w:p>
        </w:tc>
      </w:tr>
    </w:tbl>
    <w:p w14:paraId="4853B2F8" w14:textId="77777777" w:rsidR="00625FB2" w:rsidRDefault="00625FB2"/>
    <w:p w14:paraId="4E05A324" w14:textId="77777777" w:rsidR="00625FB2" w:rsidRDefault="00000000">
      <w:pPr>
        <w:pStyle w:val="Heading1"/>
      </w:pPr>
      <w:r>
        <w:t>3. Payload Method: Binary Bytes, HEX View</w:t>
      </w:r>
    </w:p>
    <w:p w14:paraId="49508E1E" w14:textId="77777777" w:rsidR="00625FB2" w:rsidRDefault="00000000">
      <w:r>
        <w:t>The MQTT payload is binary bytes. For documentation and testing, the same bytes can be displayed as hexadecimal values. This is the same practical method used in the RMS binary packet approach.</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304"/>
        <w:gridCol w:w="4176"/>
        <w:gridCol w:w="4032"/>
      </w:tblGrid>
      <w:tr w:rsidR="00625FB2" w14:paraId="7245DCBD" w14:textId="77777777">
        <w:trPr>
          <w:tblHeader/>
          <w:jc w:val="center"/>
        </w:trPr>
        <w:tc>
          <w:tcPr>
            <w:tcW w:w="2304" w:type="dxa"/>
            <w:shd w:val="clear" w:color="auto" w:fill="12355B"/>
            <w:tcMar>
              <w:top w:w="100" w:type="dxa"/>
              <w:left w:w="90" w:type="dxa"/>
              <w:bottom w:w="100" w:type="dxa"/>
              <w:right w:w="90" w:type="dxa"/>
            </w:tcMar>
            <w:vAlign w:val="center"/>
          </w:tcPr>
          <w:p w14:paraId="32690046" w14:textId="77777777" w:rsidR="00625FB2" w:rsidRDefault="00000000">
            <w:pPr>
              <w:spacing w:after="0" w:line="252" w:lineRule="auto"/>
            </w:pPr>
            <w:r>
              <w:rPr>
                <w:b/>
                <w:color w:val="FFFFFF"/>
                <w:sz w:val="17"/>
              </w:rPr>
              <w:t>Method</w:t>
            </w:r>
          </w:p>
        </w:tc>
        <w:tc>
          <w:tcPr>
            <w:tcW w:w="4176" w:type="dxa"/>
            <w:shd w:val="clear" w:color="auto" w:fill="12355B"/>
            <w:tcMar>
              <w:top w:w="100" w:type="dxa"/>
              <w:left w:w="90" w:type="dxa"/>
              <w:bottom w:w="100" w:type="dxa"/>
              <w:right w:w="90" w:type="dxa"/>
            </w:tcMar>
            <w:vAlign w:val="center"/>
          </w:tcPr>
          <w:p w14:paraId="013C3C13" w14:textId="77777777" w:rsidR="00625FB2" w:rsidRDefault="00000000">
            <w:pPr>
              <w:spacing w:after="0" w:line="252" w:lineRule="auto"/>
            </w:pPr>
            <w:r>
              <w:rPr>
                <w:b/>
                <w:color w:val="FFFFFF"/>
                <w:sz w:val="17"/>
              </w:rPr>
              <w:t>Use</w:t>
            </w:r>
          </w:p>
        </w:tc>
        <w:tc>
          <w:tcPr>
            <w:tcW w:w="4032" w:type="dxa"/>
            <w:shd w:val="clear" w:color="auto" w:fill="12355B"/>
            <w:tcMar>
              <w:top w:w="100" w:type="dxa"/>
              <w:left w:w="90" w:type="dxa"/>
              <w:bottom w:w="100" w:type="dxa"/>
              <w:right w:w="90" w:type="dxa"/>
            </w:tcMar>
            <w:vAlign w:val="center"/>
          </w:tcPr>
          <w:p w14:paraId="7ED952AE" w14:textId="77777777" w:rsidR="00625FB2" w:rsidRDefault="00000000">
            <w:pPr>
              <w:spacing w:after="0" w:line="252" w:lineRule="auto"/>
            </w:pPr>
            <w:r>
              <w:rPr>
                <w:b/>
                <w:color w:val="FFFFFF"/>
                <w:sz w:val="17"/>
              </w:rPr>
              <w:t>Production Recommendation</w:t>
            </w:r>
          </w:p>
        </w:tc>
      </w:tr>
      <w:tr w:rsidR="00625FB2" w14:paraId="083DAEE8" w14:textId="77777777">
        <w:trPr>
          <w:jc w:val="center"/>
        </w:trPr>
        <w:tc>
          <w:tcPr>
            <w:tcW w:w="2304" w:type="dxa"/>
            <w:tcMar>
              <w:top w:w="90" w:type="dxa"/>
              <w:left w:w="90" w:type="dxa"/>
              <w:bottom w:w="90" w:type="dxa"/>
              <w:right w:w="90" w:type="dxa"/>
            </w:tcMar>
            <w:vAlign w:val="center"/>
          </w:tcPr>
          <w:p w14:paraId="7D3229E1" w14:textId="77777777" w:rsidR="00625FB2" w:rsidRDefault="00000000">
            <w:pPr>
              <w:spacing w:after="0" w:line="252" w:lineRule="auto"/>
            </w:pPr>
            <w:r>
              <w:rPr>
                <w:sz w:val="17"/>
              </w:rPr>
              <w:t>Raw binary bytes</w:t>
            </w:r>
          </w:p>
        </w:tc>
        <w:tc>
          <w:tcPr>
            <w:tcW w:w="4176" w:type="dxa"/>
            <w:tcMar>
              <w:top w:w="90" w:type="dxa"/>
              <w:left w:w="90" w:type="dxa"/>
              <w:bottom w:w="90" w:type="dxa"/>
              <w:right w:w="90" w:type="dxa"/>
            </w:tcMar>
            <w:vAlign w:val="center"/>
          </w:tcPr>
          <w:p w14:paraId="087D9A3F" w14:textId="77777777" w:rsidR="00625FB2" w:rsidRDefault="00000000">
            <w:pPr>
              <w:spacing w:after="0" w:line="252" w:lineRule="auto"/>
            </w:pPr>
            <w:r>
              <w:rPr>
                <w:sz w:val="17"/>
              </w:rPr>
              <w:t>Actual MQTT payload</w:t>
            </w:r>
          </w:p>
        </w:tc>
        <w:tc>
          <w:tcPr>
            <w:tcW w:w="4032" w:type="dxa"/>
            <w:tcMar>
              <w:top w:w="90" w:type="dxa"/>
              <w:left w:w="90" w:type="dxa"/>
              <w:bottom w:w="90" w:type="dxa"/>
              <w:right w:w="90" w:type="dxa"/>
            </w:tcMar>
            <w:vAlign w:val="center"/>
          </w:tcPr>
          <w:p w14:paraId="55931FF4" w14:textId="77777777" w:rsidR="00625FB2" w:rsidRDefault="00000000">
            <w:pPr>
              <w:spacing w:after="0" w:line="252" w:lineRule="auto"/>
            </w:pPr>
            <w:r>
              <w:rPr>
                <w:sz w:val="17"/>
              </w:rPr>
              <w:t>Recommended</w:t>
            </w:r>
          </w:p>
        </w:tc>
      </w:tr>
      <w:tr w:rsidR="00625FB2" w14:paraId="1E4B6921" w14:textId="77777777">
        <w:trPr>
          <w:jc w:val="center"/>
        </w:trPr>
        <w:tc>
          <w:tcPr>
            <w:tcW w:w="2304" w:type="dxa"/>
            <w:shd w:val="clear" w:color="auto" w:fill="F7FAFC"/>
            <w:tcMar>
              <w:top w:w="90" w:type="dxa"/>
              <w:left w:w="90" w:type="dxa"/>
              <w:bottom w:w="90" w:type="dxa"/>
              <w:right w:w="90" w:type="dxa"/>
            </w:tcMar>
            <w:vAlign w:val="center"/>
          </w:tcPr>
          <w:p w14:paraId="416BB6E6" w14:textId="77777777" w:rsidR="00625FB2" w:rsidRDefault="00000000">
            <w:pPr>
              <w:spacing w:after="0" w:line="252" w:lineRule="auto"/>
            </w:pPr>
            <w:r>
              <w:rPr>
                <w:sz w:val="17"/>
              </w:rPr>
              <w:t>HEX view</w:t>
            </w:r>
          </w:p>
        </w:tc>
        <w:tc>
          <w:tcPr>
            <w:tcW w:w="4176" w:type="dxa"/>
            <w:shd w:val="clear" w:color="auto" w:fill="F7FAFC"/>
            <w:tcMar>
              <w:top w:w="90" w:type="dxa"/>
              <w:left w:w="90" w:type="dxa"/>
              <w:bottom w:w="90" w:type="dxa"/>
              <w:right w:w="90" w:type="dxa"/>
            </w:tcMar>
            <w:vAlign w:val="center"/>
          </w:tcPr>
          <w:p w14:paraId="5C546D5F" w14:textId="77777777" w:rsidR="00625FB2" w:rsidRDefault="00000000">
            <w:pPr>
              <w:spacing w:after="0" w:line="252" w:lineRule="auto"/>
            </w:pPr>
            <w:r>
              <w:rPr>
                <w:sz w:val="17"/>
              </w:rPr>
              <w:t>Documentation, logs, packet examples</w:t>
            </w:r>
          </w:p>
        </w:tc>
        <w:tc>
          <w:tcPr>
            <w:tcW w:w="4032" w:type="dxa"/>
            <w:shd w:val="clear" w:color="auto" w:fill="F7FAFC"/>
            <w:tcMar>
              <w:top w:w="90" w:type="dxa"/>
              <w:left w:w="90" w:type="dxa"/>
              <w:bottom w:w="90" w:type="dxa"/>
              <w:right w:w="90" w:type="dxa"/>
            </w:tcMar>
            <w:vAlign w:val="center"/>
          </w:tcPr>
          <w:p w14:paraId="2DF4AADB" w14:textId="77777777" w:rsidR="00625FB2" w:rsidRDefault="00000000">
            <w:pPr>
              <w:spacing w:after="0" w:line="252" w:lineRule="auto"/>
            </w:pPr>
            <w:r>
              <w:rPr>
                <w:sz w:val="17"/>
              </w:rPr>
              <w:t>Allowed for debugging</w:t>
            </w:r>
          </w:p>
        </w:tc>
      </w:tr>
      <w:tr w:rsidR="00625FB2" w14:paraId="2ADCB4F1" w14:textId="77777777">
        <w:trPr>
          <w:jc w:val="center"/>
        </w:trPr>
        <w:tc>
          <w:tcPr>
            <w:tcW w:w="2304" w:type="dxa"/>
            <w:tcMar>
              <w:top w:w="90" w:type="dxa"/>
              <w:left w:w="90" w:type="dxa"/>
              <w:bottom w:w="90" w:type="dxa"/>
              <w:right w:w="90" w:type="dxa"/>
            </w:tcMar>
            <w:vAlign w:val="center"/>
          </w:tcPr>
          <w:p w14:paraId="4E0CDB19" w14:textId="77777777" w:rsidR="00625FB2" w:rsidRDefault="00000000">
            <w:pPr>
              <w:spacing w:after="0" w:line="252" w:lineRule="auto"/>
            </w:pPr>
            <w:r>
              <w:rPr>
                <w:sz w:val="17"/>
              </w:rPr>
              <w:t>ASCII HEX string</w:t>
            </w:r>
          </w:p>
        </w:tc>
        <w:tc>
          <w:tcPr>
            <w:tcW w:w="4176" w:type="dxa"/>
            <w:tcMar>
              <w:top w:w="90" w:type="dxa"/>
              <w:left w:w="90" w:type="dxa"/>
              <w:bottom w:w="90" w:type="dxa"/>
              <w:right w:w="90" w:type="dxa"/>
            </w:tcMar>
            <w:vAlign w:val="center"/>
          </w:tcPr>
          <w:p w14:paraId="5E3E2C31" w14:textId="77777777" w:rsidR="00625FB2" w:rsidRDefault="00000000">
            <w:pPr>
              <w:spacing w:after="0" w:line="252" w:lineRule="auto"/>
            </w:pPr>
            <w:r>
              <w:rPr>
                <w:sz w:val="17"/>
              </w:rPr>
              <w:t>Text form such as "A1560101..."</w:t>
            </w:r>
          </w:p>
        </w:tc>
        <w:tc>
          <w:tcPr>
            <w:tcW w:w="4032" w:type="dxa"/>
            <w:tcMar>
              <w:top w:w="90" w:type="dxa"/>
              <w:left w:w="90" w:type="dxa"/>
              <w:bottom w:w="90" w:type="dxa"/>
              <w:right w:w="90" w:type="dxa"/>
            </w:tcMar>
            <w:vAlign w:val="center"/>
          </w:tcPr>
          <w:p w14:paraId="1232330A" w14:textId="77777777" w:rsidR="00625FB2" w:rsidRDefault="00000000">
            <w:pPr>
              <w:spacing w:after="0" w:line="252" w:lineRule="auto"/>
            </w:pPr>
            <w:r>
              <w:rPr>
                <w:sz w:val="17"/>
              </w:rPr>
              <w:t>Debug/commissioning only; about 2x larger</w:t>
            </w:r>
          </w:p>
        </w:tc>
      </w:tr>
      <w:tr w:rsidR="00625FB2" w14:paraId="158F7719" w14:textId="77777777">
        <w:trPr>
          <w:jc w:val="center"/>
        </w:trPr>
        <w:tc>
          <w:tcPr>
            <w:tcW w:w="2304" w:type="dxa"/>
            <w:shd w:val="clear" w:color="auto" w:fill="F7FAFC"/>
            <w:tcMar>
              <w:top w:w="90" w:type="dxa"/>
              <w:left w:w="90" w:type="dxa"/>
              <w:bottom w:w="90" w:type="dxa"/>
              <w:right w:w="90" w:type="dxa"/>
            </w:tcMar>
            <w:vAlign w:val="center"/>
          </w:tcPr>
          <w:p w14:paraId="70163EC4" w14:textId="77777777" w:rsidR="00625FB2" w:rsidRDefault="00000000">
            <w:pPr>
              <w:spacing w:after="0" w:line="252" w:lineRule="auto"/>
            </w:pPr>
            <w:r>
              <w:rPr>
                <w:sz w:val="17"/>
              </w:rPr>
              <w:t>JSON with image_hex</w:t>
            </w:r>
          </w:p>
        </w:tc>
        <w:tc>
          <w:tcPr>
            <w:tcW w:w="4176" w:type="dxa"/>
            <w:shd w:val="clear" w:color="auto" w:fill="F7FAFC"/>
            <w:tcMar>
              <w:top w:w="90" w:type="dxa"/>
              <w:left w:w="90" w:type="dxa"/>
              <w:bottom w:w="90" w:type="dxa"/>
              <w:right w:w="90" w:type="dxa"/>
            </w:tcMar>
            <w:vAlign w:val="center"/>
          </w:tcPr>
          <w:p w14:paraId="2072CE68" w14:textId="77777777" w:rsidR="00625FB2" w:rsidRDefault="00000000">
            <w:pPr>
              <w:spacing w:after="0" w:line="252" w:lineRule="auto"/>
            </w:pPr>
            <w:r>
              <w:rPr>
                <w:sz w:val="17"/>
              </w:rPr>
              <w:t>Earlier simple document format</w:t>
            </w:r>
          </w:p>
        </w:tc>
        <w:tc>
          <w:tcPr>
            <w:tcW w:w="4032" w:type="dxa"/>
            <w:shd w:val="clear" w:color="auto" w:fill="F7FAFC"/>
            <w:tcMar>
              <w:top w:w="90" w:type="dxa"/>
              <w:left w:w="90" w:type="dxa"/>
              <w:bottom w:w="90" w:type="dxa"/>
              <w:right w:w="90" w:type="dxa"/>
            </w:tcMar>
            <w:vAlign w:val="center"/>
          </w:tcPr>
          <w:p w14:paraId="6F652027" w14:textId="77777777" w:rsidR="00625FB2" w:rsidRDefault="00000000">
            <w:pPr>
              <w:spacing w:after="0" w:line="252" w:lineRule="auto"/>
            </w:pPr>
            <w:r>
              <w:rPr>
                <w:sz w:val="17"/>
              </w:rPr>
              <w:t>Easy but heavier; not recommended for production snapshots</w:t>
            </w:r>
          </w:p>
        </w:tc>
      </w:tr>
    </w:tbl>
    <w:p w14:paraId="3BD8C888" w14:textId="77777777" w:rsidR="00625FB2" w:rsidRDefault="00625FB2"/>
    <w:tbl>
      <w:tblPr>
        <w:tblW w:w="0" w:type="auto"/>
        <w:jc w:val="center"/>
        <w:tblBorders>
          <w:top w:val="single" w:sz="8" w:space="0" w:color="C05621"/>
          <w:left w:val="single" w:sz="8" w:space="0" w:color="C05621"/>
          <w:bottom w:val="single" w:sz="8" w:space="0" w:color="C05621"/>
          <w:right w:val="single" w:sz="8" w:space="0" w:color="C05621"/>
          <w:insideH w:val="single" w:sz="8" w:space="0" w:color="C05621"/>
          <w:insideV w:val="single" w:sz="8" w:space="0" w:color="C05621"/>
        </w:tblBorders>
        <w:tblLook w:val="04A0" w:firstRow="1" w:lastRow="0" w:firstColumn="1" w:lastColumn="0" w:noHBand="0" w:noVBand="1"/>
      </w:tblPr>
      <w:tblGrid>
        <w:gridCol w:w="10368"/>
      </w:tblGrid>
      <w:tr w:rsidR="00625FB2" w14:paraId="2D2E2064" w14:textId="77777777">
        <w:trPr>
          <w:jc w:val="center"/>
        </w:trPr>
        <w:tc>
          <w:tcPr>
            <w:tcW w:w="10368" w:type="dxa"/>
            <w:shd w:val="clear" w:color="auto" w:fill="FFF7ED"/>
            <w:tcMar>
              <w:top w:w="140" w:type="dxa"/>
              <w:left w:w="160" w:type="dxa"/>
              <w:bottom w:w="140" w:type="dxa"/>
              <w:right w:w="160" w:type="dxa"/>
            </w:tcMar>
          </w:tcPr>
          <w:p w14:paraId="0691EA11" w14:textId="77777777" w:rsidR="00625FB2" w:rsidRDefault="00000000">
            <w:pPr>
              <w:spacing w:after="80"/>
            </w:pPr>
            <w:r>
              <w:rPr>
                <w:rFonts w:ascii="Aptos Display" w:hAnsi="Aptos Display"/>
                <w:b/>
                <w:color w:val="C05621"/>
              </w:rPr>
              <w:t>Why binary for AI Vision?</w:t>
            </w:r>
          </w:p>
          <w:p w14:paraId="26CD4DCB" w14:textId="77777777" w:rsidR="00625FB2" w:rsidRDefault="00000000">
            <w:pPr>
              <w:spacing w:after="0" w:line="252" w:lineRule="auto"/>
            </w:pPr>
            <w:r>
              <w:rPr>
                <w:sz w:val="19"/>
              </w:rPr>
              <w:lastRenderedPageBreak/>
              <w:t>AI snapshots are much larger than RMS telemetry. A 91 KB JPEG remains about 91 KB in binary, but becomes about 182 KB when converted to ASCII HEX text. Binary is better for slow telecom links, broker load, and backend processing.</w:t>
            </w:r>
          </w:p>
        </w:tc>
      </w:tr>
    </w:tbl>
    <w:p w14:paraId="5D9D6648" w14:textId="77777777" w:rsidR="00625FB2" w:rsidRDefault="00625FB2"/>
    <w:p w14:paraId="7A69BCB5" w14:textId="77777777" w:rsidR="00625FB2" w:rsidRDefault="00000000">
      <w:pPr>
        <w:pStyle w:val="Heading1"/>
      </w:pPr>
      <w:r>
        <w:t>4. Packet Model</w:t>
      </w:r>
    </w:p>
    <w:p w14:paraId="457962D1" w14:textId="77777777" w:rsidR="00625FB2" w:rsidRDefault="00000000">
      <w:pPr>
        <w:pStyle w:val="CodeBlock"/>
      </w:pPr>
      <w:r>
        <w:t>[ Fixed 96-byte metadata header ][ Raw JPEG image bytes ]</w:t>
      </w:r>
      <w:r>
        <w:br/>
      </w:r>
      <w:r>
        <w:br/>
        <w:t>Alert snapshot: message_type = 1, image_size_bytes &gt; 0</w:t>
      </w:r>
      <w:r>
        <w:br/>
        <w:t>Heartbeat:      message_type = 2, image_size_bytes = 0, no image_data</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448"/>
        <w:gridCol w:w="6192"/>
        <w:gridCol w:w="1584"/>
      </w:tblGrid>
      <w:tr w:rsidR="00625FB2" w14:paraId="7EAAB1E6" w14:textId="77777777">
        <w:trPr>
          <w:tblHeader/>
          <w:jc w:val="center"/>
        </w:trPr>
        <w:tc>
          <w:tcPr>
            <w:tcW w:w="2448" w:type="dxa"/>
            <w:shd w:val="clear" w:color="auto" w:fill="12355B"/>
            <w:tcMar>
              <w:top w:w="100" w:type="dxa"/>
              <w:left w:w="90" w:type="dxa"/>
              <w:bottom w:w="100" w:type="dxa"/>
              <w:right w:w="90" w:type="dxa"/>
            </w:tcMar>
            <w:vAlign w:val="center"/>
          </w:tcPr>
          <w:p w14:paraId="5CD0B787" w14:textId="77777777" w:rsidR="00625FB2" w:rsidRDefault="00000000">
            <w:pPr>
              <w:spacing w:after="0" w:line="252" w:lineRule="auto"/>
            </w:pPr>
            <w:r>
              <w:rPr>
                <w:b/>
                <w:color w:val="FFFFFF"/>
                <w:sz w:val="17"/>
              </w:rPr>
              <w:t>Packet Type</w:t>
            </w:r>
          </w:p>
        </w:tc>
        <w:tc>
          <w:tcPr>
            <w:tcW w:w="6192" w:type="dxa"/>
            <w:shd w:val="clear" w:color="auto" w:fill="12355B"/>
            <w:tcMar>
              <w:top w:w="100" w:type="dxa"/>
              <w:left w:w="90" w:type="dxa"/>
              <w:bottom w:w="100" w:type="dxa"/>
              <w:right w:w="90" w:type="dxa"/>
            </w:tcMar>
            <w:vAlign w:val="center"/>
          </w:tcPr>
          <w:p w14:paraId="4E1D9A72" w14:textId="77777777" w:rsidR="00625FB2" w:rsidRDefault="00000000">
            <w:pPr>
              <w:spacing w:after="0" w:line="252" w:lineRule="auto"/>
            </w:pPr>
            <w:r>
              <w:rPr>
                <w:b/>
                <w:color w:val="FFFFFF"/>
                <w:sz w:val="17"/>
              </w:rPr>
              <w:t>Payload Structure</w:t>
            </w:r>
          </w:p>
        </w:tc>
        <w:tc>
          <w:tcPr>
            <w:tcW w:w="1584" w:type="dxa"/>
            <w:shd w:val="clear" w:color="auto" w:fill="12355B"/>
            <w:tcMar>
              <w:top w:w="100" w:type="dxa"/>
              <w:left w:w="90" w:type="dxa"/>
              <w:bottom w:w="100" w:type="dxa"/>
              <w:right w:w="90" w:type="dxa"/>
            </w:tcMar>
            <w:vAlign w:val="center"/>
          </w:tcPr>
          <w:p w14:paraId="60BAF089" w14:textId="77777777" w:rsidR="00625FB2" w:rsidRDefault="00000000">
            <w:pPr>
              <w:spacing w:after="0" w:line="252" w:lineRule="auto"/>
            </w:pPr>
            <w:r>
              <w:rPr>
                <w:b/>
                <w:color w:val="FFFFFF"/>
                <w:sz w:val="17"/>
              </w:rPr>
              <w:t>Image Included</w:t>
            </w:r>
          </w:p>
        </w:tc>
      </w:tr>
      <w:tr w:rsidR="00625FB2" w14:paraId="62BED4DB" w14:textId="77777777">
        <w:trPr>
          <w:jc w:val="center"/>
        </w:trPr>
        <w:tc>
          <w:tcPr>
            <w:tcW w:w="2448" w:type="dxa"/>
            <w:tcMar>
              <w:top w:w="90" w:type="dxa"/>
              <w:left w:w="90" w:type="dxa"/>
              <w:bottom w:w="90" w:type="dxa"/>
              <w:right w:w="90" w:type="dxa"/>
            </w:tcMar>
            <w:vAlign w:val="center"/>
          </w:tcPr>
          <w:p w14:paraId="7577C79A" w14:textId="77777777" w:rsidR="00625FB2" w:rsidRDefault="00000000">
            <w:pPr>
              <w:spacing w:after="0" w:line="252" w:lineRule="auto"/>
            </w:pPr>
            <w:r>
              <w:rPr>
                <w:sz w:val="17"/>
              </w:rPr>
              <w:t>Alert Snapshot</w:t>
            </w:r>
          </w:p>
        </w:tc>
        <w:tc>
          <w:tcPr>
            <w:tcW w:w="6192" w:type="dxa"/>
            <w:tcMar>
              <w:top w:w="90" w:type="dxa"/>
              <w:left w:w="90" w:type="dxa"/>
              <w:bottom w:w="90" w:type="dxa"/>
              <w:right w:w="90" w:type="dxa"/>
            </w:tcMar>
            <w:vAlign w:val="center"/>
          </w:tcPr>
          <w:p w14:paraId="0F315350" w14:textId="77777777" w:rsidR="00625FB2" w:rsidRDefault="00000000">
            <w:pPr>
              <w:spacing w:after="0" w:line="252" w:lineRule="auto"/>
            </w:pPr>
            <w:r>
              <w:rPr>
                <w:sz w:val="17"/>
              </w:rPr>
              <w:t>96-byte header + JPEG bytes</w:t>
            </w:r>
          </w:p>
        </w:tc>
        <w:tc>
          <w:tcPr>
            <w:tcW w:w="1584" w:type="dxa"/>
            <w:tcMar>
              <w:top w:w="90" w:type="dxa"/>
              <w:left w:w="90" w:type="dxa"/>
              <w:bottom w:w="90" w:type="dxa"/>
              <w:right w:w="90" w:type="dxa"/>
            </w:tcMar>
            <w:vAlign w:val="center"/>
          </w:tcPr>
          <w:p w14:paraId="7255DAFB" w14:textId="77777777" w:rsidR="00625FB2" w:rsidRDefault="00000000">
            <w:pPr>
              <w:spacing w:after="0" w:line="252" w:lineRule="auto"/>
            </w:pPr>
            <w:r>
              <w:rPr>
                <w:sz w:val="17"/>
              </w:rPr>
              <w:t>Yes</w:t>
            </w:r>
          </w:p>
        </w:tc>
      </w:tr>
      <w:tr w:rsidR="00625FB2" w14:paraId="4D49DD75" w14:textId="77777777">
        <w:trPr>
          <w:jc w:val="center"/>
        </w:trPr>
        <w:tc>
          <w:tcPr>
            <w:tcW w:w="2448" w:type="dxa"/>
            <w:shd w:val="clear" w:color="auto" w:fill="F7FAFC"/>
            <w:tcMar>
              <w:top w:w="90" w:type="dxa"/>
              <w:left w:w="90" w:type="dxa"/>
              <w:bottom w:w="90" w:type="dxa"/>
              <w:right w:w="90" w:type="dxa"/>
            </w:tcMar>
            <w:vAlign w:val="center"/>
          </w:tcPr>
          <w:p w14:paraId="4DF8B132" w14:textId="77777777" w:rsidR="00625FB2" w:rsidRDefault="00000000">
            <w:pPr>
              <w:spacing w:after="0" w:line="252" w:lineRule="auto"/>
            </w:pPr>
            <w:r>
              <w:rPr>
                <w:sz w:val="17"/>
              </w:rPr>
              <w:t>Heartbeat</w:t>
            </w:r>
          </w:p>
        </w:tc>
        <w:tc>
          <w:tcPr>
            <w:tcW w:w="6192" w:type="dxa"/>
            <w:shd w:val="clear" w:color="auto" w:fill="F7FAFC"/>
            <w:tcMar>
              <w:top w:w="90" w:type="dxa"/>
              <w:left w:w="90" w:type="dxa"/>
              <w:bottom w:w="90" w:type="dxa"/>
              <w:right w:w="90" w:type="dxa"/>
            </w:tcMar>
            <w:vAlign w:val="center"/>
          </w:tcPr>
          <w:p w14:paraId="58B2AA9F" w14:textId="77777777" w:rsidR="00625FB2" w:rsidRDefault="00000000">
            <w:pPr>
              <w:spacing w:after="0" w:line="252" w:lineRule="auto"/>
            </w:pPr>
            <w:r>
              <w:rPr>
                <w:sz w:val="17"/>
              </w:rPr>
              <w:t>96-byte header only</w:t>
            </w:r>
          </w:p>
        </w:tc>
        <w:tc>
          <w:tcPr>
            <w:tcW w:w="1584" w:type="dxa"/>
            <w:shd w:val="clear" w:color="auto" w:fill="F7FAFC"/>
            <w:tcMar>
              <w:top w:w="90" w:type="dxa"/>
              <w:left w:w="90" w:type="dxa"/>
              <w:bottom w:w="90" w:type="dxa"/>
              <w:right w:w="90" w:type="dxa"/>
            </w:tcMar>
            <w:vAlign w:val="center"/>
          </w:tcPr>
          <w:p w14:paraId="59487F56" w14:textId="77777777" w:rsidR="00625FB2" w:rsidRDefault="00000000">
            <w:pPr>
              <w:spacing w:after="0" w:line="252" w:lineRule="auto"/>
            </w:pPr>
            <w:r>
              <w:rPr>
                <w:sz w:val="17"/>
              </w:rPr>
              <w:t>No</w:t>
            </w:r>
          </w:p>
        </w:tc>
      </w:tr>
    </w:tbl>
    <w:p w14:paraId="25C1BBD4" w14:textId="77777777" w:rsidR="00625FB2" w:rsidRDefault="00625FB2"/>
    <w:p w14:paraId="144F8431" w14:textId="77777777" w:rsidR="00625FB2" w:rsidRDefault="00000000">
      <w:pPr>
        <w:pStyle w:val="Heading1"/>
      </w:pPr>
      <w:r>
        <w:t>5. Encoding Rules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160"/>
        <w:gridCol w:w="5616"/>
        <w:gridCol w:w="2736"/>
      </w:tblGrid>
      <w:tr w:rsidR="00625FB2" w14:paraId="112DB4E5" w14:textId="77777777">
        <w:trPr>
          <w:tblHeader/>
          <w:jc w:val="center"/>
        </w:trPr>
        <w:tc>
          <w:tcPr>
            <w:tcW w:w="2160" w:type="dxa"/>
            <w:shd w:val="clear" w:color="auto" w:fill="12355B"/>
            <w:tcMar>
              <w:top w:w="100" w:type="dxa"/>
              <w:left w:w="90" w:type="dxa"/>
              <w:bottom w:w="100" w:type="dxa"/>
              <w:right w:w="90" w:type="dxa"/>
            </w:tcMar>
            <w:vAlign w:val="center"/>
          </w:tcPr>
          <w:p w14:paraId="498F0CEA" w14:textId="77777777" w:rsidR="00625FB2" w:rsidRDefault="00000000">
            <w:pPr>
              <w:spacing w:after="0" w:line="252" w:lineRule="auto"/>
            </w:pPr>
            <w:r>
              <w:rPr>
                <w:b/>
                <w:color w:val="FFFFFF"/>
                <w:sz w:val="16"/>
              </w:rPr>
              <w:t>Rule</w:t>
            </w:r>
          </w:p>
        </w:tc>
        <w:tc>
          <w:tcPr>
            <w:tcW w:w="5616" w:type="dxa"/>
            <w:shd w:val="clear" w:color="auto" w:fill="12355B"/>
            <w:tcMar>
              <w:top w:w="100" w:type="dxa"/>
              <w:left w:w="90" w:type="dxa"/>
              <w:bottom w:w="100" w:type="dxa"/>
              <w:right w:w="90" w:type="dxa"/>
            </w:tcMar>
            <w:vAlign w:val="center"/>
          </w:tcPr>
          <w:p w14:paraId="0FEF40EE" w14:textId="77777777" w:rsidR="00625FB2" w:rsidRDefault="00000000">
            <w:pPr>
              <w:spacing w:after="0" w:line="252" w:lineRule="auto"/>
            </w:pPr>
            <w:r>
              <w:rPr>
                <w:b/>
                <w:color w:val="FFFFFF"/>
                <w:sz w:val="16"/>
              </w:rPr>
              <w:t>Meaning</w:t>
            </w:r>
          </w:p>
        </w:tc>
        <w:tc>
          <w:tcPr>
            <w:tcW w:w="2736" w:type="dxa"/>
            <w:shd w:val="clear" w:color="auto" w:fill="12355B"/>
            <w:tcMar>
              <w:top w:w="100" w:type="dxa"/>
              <w:left w:w="90" w:type="dxa"/>
              <w:bottom w:w="100" w:type="dxa"/>
              <w:right w:w="90" w:type="dxa"/>
            </w:tcMar>
            <w:vAlign w:val="center"/>
          </w:tcPr>
          <w:p w14:paraId="689AAEB8" w14:textId="77777777" w:rsidR="00625FB2" w:rsidRDefault="00000000">
            <w:pPr>
              <w:spacing w:after="0" w:line="252" w:lineRule="auto"/>
            </w:pPr>
            <w:r>
              <w:rPr>
                <w:b/>
                <w:color w:val="FFFFFF"/>
                <w:sz w:val="16"/>
              </w:rPr>
              <w:t>Example</w:t>
            </w:r>
          </w:p>
        </w:tc>
      </w:tr>
      <w:tr w:rsidR="00625FB2" w14:paraId="6316F74F" w14:textId="77777777">
        <w:trPr>
          <w:jc w:val="center"/>
        </w:trPr>
        <w:tc>
          <w:tcPr>
            <w:tcW w:w="2160" w:type="dxa"/>
            <w:tcMar>
              <w:top w:w="90" w:type="dxa"/>
              <w:left w:w="90" w:type="dxa"/>
              <w:bottom w:w="90" w:type="dxa"/>
              <w:right w:w="90" w:type="dxa"/>
            </w:tcMar>
            <w:vAlign w:val="center"/>
          </w:tcPr>
          <w:p w14:paraId="218165D2" w14:textId="77777777" w:rsidR="00625FB2" w:rsidRDefault="00000000">
            <w:pPr>
              <w:spacing w:after="0" w:line="252" w:lineRule="auto"/>
            </w:pPr>
            <w:r>
              <w:rPr>
                <w:sz w:val="16"/>
              </w:rPr>
              <w:t>Byte order</w:t>
            </w:r>
          </w:p>
        </w:tc>
        <w:tc>
          <w:tcPr>
            <w:tcW w:w="5616" w:type="dxa"/>
            <w:tcMar>
              <w:top w:w="90" w:type="dxa"/>
              <w:left w:w="90" w:type="dxa"/>
              <w:bottom w:w="90" w:type="dxa"/>
              <w:right w:w="90" w:type="dxa"/>
            </w:tcMar>
            <w:vAlign w:val="center"/>
          </w:tcPr>
          <w:p w14:paraId="7C2BFEB4" w14:textId="77777777" w:rsidR="00625FB2" w:rsidRDefault="00000000">
            <w:pPr>
              <w:spacing w:after="0" w:line="252" w:lineRule="auto"/>
            </w:pPr>
            <w:r>
              <w:rPr>
                <w:sz w:val="16"/>
              </w:rPr>
              <w:t>Big-endian / network byte order</w:t>
            </w:r>
          </w:p>
        </w:tc>
        <w:tc>
          <w:tcPr>
            <w:tcW w:w="2736" w:type="dxa"/>
            <w:tcMar>
              <w:top w:w="90" w:type="dxa"/>
              <w:left w:w="90" w:type="dxa"/>
              <w:bottom w:w="90" w:type="dxa"/>
              <w:right w:w="90" w:type="dxa"/>
            </w:tcMar>
            <w:vAlign w:val="center"/>
          </w:tcPr>
          <w:p w14:paraId="3ED7424A" w14:textId="77777777" w:rsidR="00625FB2" w:rsidRDefault="00000000">
            <w:pPr>
              <w:spacing w:after="0" w:line="252" w:lineRule="auto"/>
            </w:pPr>
            <w:r>
              <w:rPr>
                <w:sz w:val="16"/>
              </w:rPr>
              <w:t>0x0500 sent as 05 00</w:t>
            </w:r>
          </w:p>
        </w:tc>
      </w:tr>
      <w:tr w:rsidR="00625FB2" w14:paraId="23A7CBBB" w14:textId="77777777">
        <w:trPr>
          <w:jc w:val="center"/>
        </w:trPr>
        <w:tc>
          <w:tcPr>
            <w:tcW w:w="2160" w:type="dxa"/>
            <w:shd w:val="clear" w:color="auto" w:fill="F7FAFC"/>
            <w:tcMar>
              <w:top w:w="90" w:type="dxa"/>
              <w:left w:w="90" w:type="dxa"/>
              <w:bottom w:w="90" w:type="dxa"/>
              <w:right w:w="90" w:type="dxa"/>
            </w:tcMar>
            <w:vAlign w:val="center"/>
          </w:tcPr>
          <w:p w14:paraId="031A7728" w14:textId="77777777" w:rsidR="00625FB2" w:rsidRDefault="00000000">
            <w:pPr>
              <w:spacing w:after="0" w:line="252" w:lineRule="auto"/>
            </w:pPr>
            <w:r>
              <w:rPr>
                <w:sz w:val="16"/>
              </w:rPr>
              <w:t>U8</w:t>
            </w:r>
          </w:p>
        </w:tc>
        <w:tc>
          <w:tcPr>
            <w:tcW w:w="5616" w:type="dxa"/>
            <w:shd w:val="clear" w:color="auto" w:fill="F7FAFC"/>
            <w:tcMar>
              <w:top w:w="90" w:type="dxa"/>
              <w:left w:w="90" w:type="dxa"/>
              <w:bottom w:w="90" w:type="dxa"/>
              <w:right w:w="90" w:type="dxa"/>
            </w:tcMar>
            <w:vAlign w:val="center"/>
          </w:tcPr>
          <w:p w14:paraId="2959EAC3" w14:textId="77777777" w:rsidR="00625FB2" w:rsidRDefault="00000000">
            <w:pPr>
              <w:spacing w:after="0" w:line="252" w:lineRule="auto"/>
            </w:pPr>
            <w:r>
              <w:rPr>
                <w:sz w:val="16"/>
              </w:rPr>
              <w:t>1-byte unsigned integer</w:t>
            </w:r>
          </w:p>
        </w:tc>
        <w:tc>
          <w:tcPr>
            <w:tcW w:w="2736" w:type="dxa"/>
            <w:shd w:val="clear" w:color="auto" w:fill="F7FAFC"/>
            <w:tcMar>
              <w:top w:w="90" w:type="dxa"/>
              <w:left w:w="90" w:type="dxa"/>
              <w:bottom w:w="90" w:type="dxa"/>
              <w:right w:w="90" w:type="dxa"/>
            </w:tcMar>
            <w:vAlign w:val="center"/>
          </w:tcPr>
          <w:p w14:paraId="798FFB47" w14:textId="77777777" w:rsidR="00625FB2" w:rsidRDefault="00000000">
            <w:pPr>
              <w:spacing w:after="0" w:line="252" w:lineRule="auto"/>
            </w:pPr>
            <w:r>
              <w:rPr>
                <w:sz w:val="16"/>
              </w:rPr>
              <w:t>camera_id = 2 -&gt; 02</w:t>
            </w:r>
          </w:p>
        </w:tc>
      </w:tr>
      <w:tr w:rsidR="00625FB2" w14:paraId="0D48EF3D" w14:textId="77777777">
        <w:trPr>
          <w:jc w:val="center"/>
        </w:trPr>
        <w:tc>
          <w:tcPr>
            <w:tcW w:w="2160" w:type="dxa"/>
            <w:tcMar>
              <w:top w:w="90" w:type="dxa"/>
              <w:left w:w="90" w:type="dxa"/>
              <w:bottom w:w="90" w:type="dxa"/>
              <w:right w:w="90" w:type="dxa"/>
            </w:tcMar>
            <w:vAlign w:val="center"/>
          </w:tcPr>
          <w:p w14:paraId="773F7F00" w14:textId="77777777" w:rsidR="00625FB2" w:rsidRDefault="00000000">
            <w:pPr>
              <w:spacing w:after="0" w:line="252" w:lineRule="auto"/>
            </w:pPr>
            <w:r>
              <w:rPr>
                <w:sz w:val="16"/>
              </w:rPr>
              <w:t>U16</w:t>
            </w:r>
          </w:p>
        </w:tc>
        <w:tc>
          <w:tcPr>
            <w:tcW w:w="5616" w:type="dxa"/>
            <w:tcMar>
              <w:top w:w="90" w:type="dxa"/>
              <w:left w:w="90" w:type="dxa"/>
              <w:bottom w:w="90" w:type="dxa"/>
              <w:right w:w="90" w:type="dxa"/>
            </w:tcMar>
            <w:vAlign w:val="center"/>
          </w:tcPr>
          <w:p w14:paraId="59F81A6F" w14:textId="77777777" w:rsidR="00625FB2" w:rsidRDefault="00000000">
            <w:pPr>
              <w:spacing w:after="0" w:line="252" w:lineRule="auto"/>
            </w:pPr>
            <w:r>
              <w:rPr>
                <w:sz w:val="16"/>
              </w:rPr>
              <w:t>2-byte unsigned integer</w:t>
            </w:r>
          </w:p>
        </w:tc>
        <w:tc>
          <w:tcPr>
            <w:tcW w:w="2736" w:type="dxa"/>
            <w:tcMar>
              <w:top w:w="90" w:type="dxa"/>
              <w:left w:w="90" w:type="dxa"/>
              <w:bottom w:w="90" w:type="dxa"/>
              <w:right w:w="90" w:type="dxa"/>
            </w:tcMar>
            <w:vAlign w:val="center"/>
          </w:tcPr>
          <w:p w14:paraId="1E1B02D9" w14:textId="77777777" w:rsidR="00625FB2" w:rsidRDefault="00000000">
            <w:pPr>
              <w:spacing w:after="0" w:line="252" w:lineRule="auto"/>
            </w:pPr>
            <w:r>
              <w:rPr>
                <w:sz w:val="16"/>
              </w:rPr>
              <w:t>confidence 0.910 -&gt; 910 -&gt; 03 8E</w:t>
            </w:r>
          </w:p>
        </w:tc>
      </w:tr>
      <w:tr w:rsidR="00625FB2" w14:paraId="1BFD6C11" w14:textId="77777777">
        <w:trPr>
          <w:jc w:val="center"/>
        </w:trPr>
        <w:tc>
          <w:tcPr>
            <w:tcW w:w="2160" w:type="dxa"/>
            <w:shd w:val="clear" w:color="auto" w:fill="F7FAFC"/>
            <w:tcMar>
              <w:top w:w="90" w:type="dxa"/>
              <w:left w:w="90" w:type="dxa"/>
              <w:bottom w:w="90" w:type="dxa"/>
              <w:right w:w="90" w:type="dxa"/>
            </w:tcMar>
            <w:vAlign w:val="center"/>
          </w:tcPr>
          <w:p w14:paraId="420EB7AC" w14:textId="77777777" w:rsidR="00625FB2" w:rsidRDefault="00000000">
            <w:pPr>
              <w:spacing w:after="0" w:line="252" w:lineRule="auto"/>
            </w:pPr>
            <w:r>
              <w:rPr>
                <w:sz w:val="16"/>
              </w:rPr>
              <w:t>U32</w:t>
            </w:r>
          </w:p>
        </w:tc>
        <w:tc>
          <w:tcPr>
            <w:tcW w:w="5616" w:type="dxa"/>
            <w:shd w:val="clear" w:color="auto" w:fill="F7FAFC"/>
            <w:tcMar>
              <w:top w:w="90" w:type="dxa"/>
              <w:left w:w="90" w:type="dxa"/>
              <w:bottom w:w="90" w:type="dxa"/>
              <w:right w:w="90" w:type="dxa"/>
            </w:tcMar>
            <w:vAlign w:val="center"/>
          </w:tcPr>
          <w:p w14:paraId="49A92A62" w14:textId="77777777" w:rsidR="00625FB2" w:rsidRDefault="00000000">
            <w:pPr>
              <w:spacing w:after="0" w:line="252" w:lineRule="auto"/>
            </w:pPr>
            <w:r>
              <w:rPr>
                <w:sz w:val="16"/>
              </w:rPr>
              <w:t>4-byte unsigned integer</w:t>
            </w:r>
          </w:p>
        </w:tc>
        <w:tc>
          <w:tcPr>
            <w:tcW w:w="2736" w:type="dxa"/>
            <w:shd w:val="clear" w:color="auto" w:fill="F7FAFC"/>
            <w:tcMar>
              <w:top w:w="90" w:type="dxa"/>
              <w:left w:w="90" w:type="dxa"/>
              <w:bottom w:w="90" w:type="dxa"/>
              <w:right w:w="90" w:type="dxa"/>
            </w:tcMar>
            <w:vAlign w:val="center"/>
          </w:tcPr>
          <w:p w14:paraId="79CBD6D4" w14:textId="77777777" w:rsidR="00625FB2" w:rsidRDefault="00000000">
            <w:pPr>
              <w:spacing w:after="0" w:line="252" w:lineRule="auto"/>
            </w:pPr>
            <w:r>
              <w:rPr>
                <w:sz w:val="16"/>
              </w:rPr>
              <w:t>timestamp, hashes, image length</w:t>
            </w:r>
          </w:p>
        </w:tc>
      </w:tr>
      <w:tr w:rsidR="00625FB2" w14:paraId="438CA2CD" w14:textId="77777777">
        <w:trPr>
          <w:jc w:val="center"/>
        </w:trPr>
        <w:tc>
          <w:tcPr>
            <w:tcW w:w="2160" w:type="dxa"/>
            <w:tcMar>
              <w:top w:w="90" w:type="dxa"/>
              <w:left w:w="90" w:type="dxa"/>
              <w:bottom w:w="90" w:type="dxa"/>
              <w:right w:w="90" w:type="dxa"/>
            </w:tcMar>
            <w:vAlign w:val="center"/>
          </w:tcPr>
          <w:p w14:paraId="64279520" w14:textId="77777777" w:rsidR="00625FB2" w:rsidRDefault="00000000">
            <w:pPr>
              <w:spacing w:after="0" w:line="252" w:lineRule="auto"/>
            </w:pPr>
            <w:r>
              <w:rPr>
                <w:sz w:val="16"/>
              </w:rPr>
              <w:t>Confidence</w:t>
            </w:r>
          </w:p>
        </w:tc>
        <w:tc>
          <w:tcPr>
            <w:tcW w:w="5616" w:type="dxa"/>
            <w:tcMar>
              <w:top w:w="90" w:type="dxa"/>
              <w:left w:w="90" w:type="dxa"/>
              <w:bottom w:w="90" w:type="dxa"/>
              <w:right w:w="90" w:type="dxa"/>
            </w:tcMar>
            <w:vAlign w:val="center"/>
          </w:tcPr>
          <w:p w14:paraId="5D90DB5E" w14:textId="77777777" w:rsidR="00625FB2" w:rsidRDefault="00000000">
            <w:pPr>
              <w:spacing w:after="0" w:line="252" w:lineRule="auto"/>
            </w:pPr>
            <w:r>
              <w:rPr>
                <w:sz w:val="16"/>
              </w:rPr>
              <w:t>U16 scaled by 1000</w:t>
            </w:r>
          </w:p>
        </w:tc>
        <w:tc>
          <w:tcPr>
            <w:tcW w:w="2736" w:type="dxa"/>
            <w:tcMar>
              <w:top w:w="90" w:type="dxa"/>
              <w:left w:w="90" w:type="dxa"/>
              <w:bottom w:w="90" w:type="dxa"/>
              <w:right w:w="90" w:type="dxa"/>
            </w:tcMar>
            <w:vAlign w:val="center"/>
          </w:tcPr>
          <w:p w14:paraId="193C90D3" w14:textId="77777777" w:rsidR="00625FB2" w:rsidRDefault="00000000">
            <w:pPr>
              <w:spacing w:after="0" w:line="252" w:lineRule="auto"/>
            </w:pPr>
            <w:r>
              <w:rPr>
                <w:sz w:val="16"/>
              </w:rPr>
              <w:t>0.89 -&gt; 890 -&gt; 03 7A</w:t>
            </w:r>
          </w:p>
        </w:tc>
      </w:tr>
      <w:tr w:rsidR="00625FB2" w14:paraId="03A784F7" w14:textId="77777777">
        <w:trPr>
          <w:jc w:val="center"/>
        </w:trPr>
        <w:tc>
          <w:tcPr>
            <w:tcW w:w="2160" w:type="dxa"/>
            <w:shd w:val="clear" w:color="auto" w:fill="F7FAFC"/>
            <w:tcMar>
              <w:top w:w="90" w:type="dxa"/>
              <w:left w:w="90" w:type="dxa"/>
              <w:bottom w:w="90" w:type="dxa"/>
              <w:right w:w="90" w:type="dxa"/>
            </w:tcMar>
            <w:vAlign w:val="center"/>
          </w:tcPr>
          <w:p w14:paraId="054E7C80" w14:textId="77777777" w:rsidR="00625FB2" w:rsidRDefault="00000000">
            <w:pPr>
              <w:spacing w:after="0" w:line="252" w:lineRule="auto"/>
            </w:pPr>
            <w:r>
              <w:rPr>
                <w:sz w:val="16"/>
              </w:rPr>
              <w:t>Timestamps</w:t>
            </w:r>
          </w:p>
        </w:tc>
        <w:tc>
          <w:tcPr>
            <w:tcW w:w="5616" w:type="dxa"/>
            <w:shd w:val="clear" w:color="auto" w:fill="F7FAFC"/>
            <w:tcMar>
              <w:top w:w="90" w:type="dxa"/>
              <w:left w:w="90" w:type="dxa"/>
              <w:bottom w:w="90" w:type="dxa"/>
              <w:right w:w="90" w:type="dxa"/>
            </w:tcMar>
            <w:vAlign w:val="center"/>
          </w:tcPr>
          <w:p w14:paraId="2F0AEECD" w14:textId="77777777" w:rsidR="00625FB2" w:rsidRDefault="00000000">
            <w:pPr>
              <w:spacing w:after="0" w:line="252" w:lineRule="auto"/>
            </w:pPr>
            <w:r>
              <w:rPr>
                <w:sz w:val="16"/>
              </w:rPr>
              <w:t>Unix epoch UTC seconds</w:t>
            </w:r>
          </w:p>
        </w:tc>
        <w:tc>
          <w:tcPr>
            <w:tcW w:w="2736" w:type="dxa"/>
            <w:shd w:val="clear" w:color="auto" w:fill="F7FAFC"/>
            <w:tcMar>
              <w:top w:w="90" w:type="dxa"/>
              <w:left w:w="90" w:type="dxa"/>
              <w:bottom w:w="90" w:type="dxa"/>
              <w:right w:w="90" w:type="dxa"/>
            </w:tcMar>
            <w:vAlign w:val="center"/>
          </w:tcPr>
          <w:p w14:paraId="51780012" w14:textId="77777777" w:rsidR="00625FB2" w:rsidRDefault="00000000">
            <w:pPr>
              <w:spacing w:after="0" w:line="252" w:lineRule="auto"/>
            </w:pPr>
            <w:r>
              <w:rPr>
                <w:sz w:val="16"/>
              </w:rPr>
              <w:t>2026-08-11T12:08:30Z</w:t>
            </w:r>
          </w:p>
        </w:tc>
      </w:tr>
      <w:tr w:rsidR="00625FB2" w14:paraId="4A05A75C" w14:textId="77777777">
        <w:trPr>
          <w:jc w:val="center"/>
        </w:trPr>
        <w:tc>
          <w:tcPr>
            <w:tcW w:w="2160" w:type="dxa"/>
            <w:tcMar>
              <w:top w:w="90" w:type="dxa"/>
              <w:left w:w="90" w:type="dxa"/>
              <w:bottom w:w="90" w:type="dxa"/>
              <w:right w:w="90" w:type="dxa"/>
            </w:tcMar>
            <w:vAlign w:val="center"/>
          </w:tcPr>
          <w:p w14:paraId="4CA4A3B7" w14:textId="77777777" w:rsidR="00625FB2" w:rsidRDefault="00000000">
            <w:pPr>
              <w:spacing w:after="0" w:line="252" w:lineRule="auto"/>
            </w:pPr>
            <w:r>
              <w:rPr>
                <w:sz w:val="16"/>
              </w:rPr>
              <w:t>Hashes</w:t>
            </w:r>
          </w:p>
        </w:tc>
        <w:tc>
          <w:tcPr>
            <w:tcW w:w="5616" w:type="dxa"/>
            <w:tcMar>
              <w:top w:w="90" w:type="dxa"/>
              <w:left w:w="90" w:type="dxa"/>
              <w:bottom w:w="90" w:type="dxa"/>
              <w:right w:w="90" w:type="dxa"/>
            </w:tcMar>
            <w:vAlign w:val="center"/>
          </w:tcPr>
          <w:p w14:paraId="63296EDB" w14:textId="77777777" w:rsidR="00625FB2" w:rsidRDefault="00000000">
            <w:pPr>
              <w:spacing w:after="0" w:line="252" w:lineRule="auto"/>
            </w:pPr>
            <w:r>
              <w:rPr>
                <w:sz w:val="16"/>
              </w:rPr>
              <w:t>CRC32 hash of text identifiers</w:t>
            </w:r>
          </w:p>
        </w:tc>
        <w:tc>
          <w:tcPr>
            <w:tcW w:w="2736" w:type="dxa"/>
            <w:tcMar>
              <w:top w:w="90" w:type="dxa"/>
              <w:left w:w="90" w:type="dxa"/>
              <w:bottom w:w="90" w:type="dxa"/>
              <w:right w:w="90" w:type="dxa"/>
            </w:tcMar>
            <w:vAlign w:val="center"/>
          </w:tcPr>
          <w:p w14:paraId="478EBD6C" w14:textId="77777777" w:rsidR="00625FB2" w:rsidRDefault="00000000">
            <w:pPr>
              <w:spacing w:after="0" w:line="252" w:lineRule="auto"/>
            </w:pPr>
            <w:r>
              <w:rPr>
                <w:sz w:val="16"/>
              </w:rPr>
              <w:t>site_id_hash, message_id_hash</w:t>
            </w:r>
          </w:p>
        </w:tc>
      </w:tr>
      <w:tr w:rsidR="00625FB2" w14:paraId="39A80772" w14:textId="77777777">
        <w:trPr>
          <w:jc w:val="center"/>
        </w:trPr>
        <w:tc>
          <w:tcPr>
            <w:tcW w:w="2160" w:type="dxa"/>
            <w:shd w:val="clear" w:color="auto" w:fill="F7FAFC"/>
            <w:tcMar>
              <w:top w:w="90" w:type="dxa"/>
              <w:left w:w="90" w:type="dxa"/>
              <w:bottom w:w="90" w:type="dxa"/>
              <w:right w:w="90" w:type="dxa"/>
            </w:tcMar>
            <w:vAlign w:val="center"/>
          </w:tcPr>
          <w:p w14:paraId="55F24711" w14:textId="77777777" w:rsidR="00625FB2" w:rsidRDefault="00000000">
            <w:pPr>
              <w:spacing w:after="0" w:line="252" w:lineRule="auto"/>
            </w:pPr>
            <w:r>
              <w:rPr>
                <w:sz w:val="16"/>
              </w:rPr>
              <w:t>Unused U8</w:t>
            </w:r>
          </w:p>
        </w:tc>
        <w:tc>
          <w:tcPr>
            <w:tcW w:w="5616" w:type="dxa"/>
            <w:shd w:val="clear" w:color="auto" w:fill="F7FAFC"/>
            <w:tcMar>
              <w:top w:w="90" w:type="dxa"/>
              <w:left w:w="90" w:type="dxa"/>
              <w:bottom w:w="90" w:type="dxa"/>
              <w:right w:w="90" w:type="dxa"/>
            </w:tcMar>
            <w:vAlign w:val="center"/>
          </w:tcPr>
          <w:p w14:paraId="4A9D3E6D" w14:textId="77777777" w:rsidR="00625FB2" w:rsidRDefault="00000000">
            <w:pPr>
              <w:spacing w:after="0" w:line="252" w:lineRule="auto"/>
            </w:pPr>
            <w:r>
              <w:rPr>
                <w:sz w:val="16"/>
              </w:rPr>
              <w:t>0xFF where applicable</w:t>
            </w:r>
          </w:p>
        </w:tc>
        <w:tc>
          <w:tcPr>
            <w:tcW w:w="2736" w:type="dxa"/>
            <w:shd w:val="clear" w:color="auto" w:fill="F7FAFC"/>
            <w:tcMar>
              <w:top w:w="90" w:type="dxa"/>
              <w:left w:w="90" w:type="dxa"/>
              <w:bottom w:w="90" w:type="dxa"/>
              <w:right w:w="90" w:type="dxa"/>
            </w:tcMar>
            <w:vAlign w:val="center"/>
          </w:tcPr>
          <w:p w14:paraId="0D70C0FB" w14:textId="77777777" w:rsidR="00625FB2" w:rsidRDefault="00000000">
            <w:pPr>
              <w:spacing w:after="0" w:line="252" w:lineRule="auto"/>
            </w:pPr>
            <w:r>
              <w:rPr>
                <w:sz w:val="16"/>
              </w:rPr>
              <w:t>Unused EHS code slot = FF</w:t>
            </w:r>
          </w:p>
        </w:tc>
      </w:tr>
      <w:tr w:rsidR="00625FB2" w14:paraId="639C2D19" w14:textId="77777777">
        <w:trPr>
          <w:jc w:val="center"/>
        </w:trPr>
        <w:tc>
          <w:tcPr>
            <w:tcW w:w="2160" w:type="dxa"/>
            <w:tcMar>
              <w:top w:w="90" w:type="dxa"/>
              <w:left w:w="90" w:type="dxa"/>
              <w:bottom w:w="90" w:type="dxa"/>
              <w:right w:w="90" w:type="dxa"/>
            </w:tcMar>
            <w:vAlign w:val="center"/>
          </w:tcPr>
          <w:p w14:paraId="7E3264F8" w14:textId="77777777" w:rsidR="00625FB2" w:rsidRDefault="00000000">
            <w:pPr>
              <w:spacing w:after="0" w:line="252" w:lineRule="auto"/>
            </w:pPr>
            <w:r>
              <w:rPr>
                <w:sz w:val="16"/>
              </w:rPr>
              <w:t>Image bytes</w:t>
            </w:r>
          </w:p>
        </w:tc>
        <w:tc>
          <w:tcPr>
            <w:tcW w:w="5616" w:type="dxa"/>
            <w:tcMar>
              <w:top w:w="90" w:type="dxa"/>
              <w:left w:w="90" w:type="dxa"/>
              <w:bottom w:w="90" w:type="dxa"/>
              <w:right w:w="90" w:type="dxa"/>
            </w:tcMar>
            <w:vAlign w:val="center"/>
          </w:tcPr>
          <w:p w14:paraId="6E588603" w14:textId="77777777" w:rsidR="00625FB2" w:rsidRDefault="00000000">
            <w:pPr>
              <w:spacing w:after="0" w:line="252" w:lineRule="auto"/>
            </w:pPr>
            <w:r>
              <w:rPr>
                <w:sz w:val="16"/>
              </w:rPr>
              <w:t>Raw JPEG bytes appended after header</w:t>
            </w:r>
          </w:p>
        </w:tc>
        <w:tc>
          <w:tcPr>
            <w:tcW w:w="2736" w:type="dxa"/>
            <w:tcMar>
              <w:top w:w="90" w:type="dxa"/>
              <w:left w:w="90" w:type="dxa"/>
              <w:bottom w:w="90" w:type="dxa"/>
              <w:right w:w="90" w:type="dxa"/>
            </w:tcMar>
            <w:vAlign w:val="center"/>
          </w:tcPr>
          <w:p w14:paraId="551A0E1C" w14:textId="77777777" w:rsidR="00625FB2" w:rsidRDefault="00000000">
            <w:pPr>
              <w:spacing w:after="0" w:line="252" w:lineRule="auto"/>
            </w:pPr>
            <w:r>
              <w:rPr>
                <w:sz w:val="16"/>
              </w:rPr>
              <w:t>Image starts FF D8 and ends FF D9</w:t>
            </w:r>
          </w:p>
        </w:tc>
      </w:tr>
      <w:tr w:rsidR="00625FB2" w14:paraId="235AAAA2" w14:textId="77777777">
        <w:trPr>
          <w:jc w:val="center"/>
        </w:trPr>
        <w:tc>
          <w:tcPr>
            <w:tcW w:w="2160" w:type="dxa"/>
            <w:shd w:val="clear" w:color="auto" w:fill="F7FAFC"/>
            <w:tcMar>
              <w:top w:w="90" w:type="dxa"/>
              <w:left w:w="90" w:type="dxa"/>
              <w:bottom w:w="90" w:type="dxa"/>
              <w:right w:w="90" w:type="dxa"/>
            </w:tcMar>
            <w:vAlign w:val="center"/>
          </w:tcPr>
          <w:p w14:paraId="797B0B9E" w14:textId="77777777" w:rsidR="00625FB2" w:rsidRDefault="00000000">
            <w:pPr>
              <w:spacing w:after="0" w:line="252" w:lineRule="auto"/>
            </w:pPr>
            <w:r>
              <w:rPr>
                <w:sz w:val="16"/>
              </w:rPr>
              <w:t>Header CRC16</w:t>
            </w:r>
          </w:p>
        </w:tc>
        <w:tc>
          <w:tcPr>
            <w:tcW w:w="5616" w:type="dxa"/>
            <w:shd w:val="clear" w:color="auto" w:fill="F7FAFC"/>
            <w:tcMar>
              <w:top w:w="90" w:type="dxa"/>
              <w:left w:w="90" w:type="dxa"/>
              <w:bottom w:w="90" w:type="dxa"/>
              <w:right w:w="90" w:type="dxa"/>
            </w:tcMar>
            <w:vAlign w:val="center"/>
          </w:tcPr>
          <w:p w14:paraId="0079B00D" w14:textId="77777777" w:rsidR="00625FB2" w:rsidRDefault="00000000">
            <w:pPr>
              <w:spacing w:after="0" w:line="252" w:lineRule="auto"/>
            </w:pPr>
            <w:r>
              <w:rPr>
                <w:sz w:val="16"/>
              </w:rPr>
              <w:t>CRC16 over bytes 0x00 to 0x4F</w:t>
            </w:r>
          </w:p>
        </w:tc>
        <w:tc>
          <w:tcPr>
            <w:tcW w:w="2736" w:type="dxa"/>
            <w:shd w:val="clear" w:color="auto" w:fill="F7FAFC"/>
            <w:tcMar>
              <w:top w:w="90" w:type="dxa"/>
              <w:left w:w="90" w:type="dxa"/>
              <w:bottom w:w="90" w:type="dxa"/>
              <w:right w:w="90" w:type="dxa"/>
            </w:tcMar>
            <w:vAlign w:val="center"/>
          </w:tcPr>
          <w:p w14:paraId="57639BBE" w14:textId="77777777" w:rsidR="00625FB2" w:rsidRDefault="00000000">
            <w:pPr>
              <w:spacing w:after="0" w:line="252" w:lineRule="auto"/>
            </w:pPr>
            <w:r>
              <w:rPr>
                <w:sz w:val="16"/>
              </w:rPr>
              <w:t>Stored at offset 0x50</w:t>
            </w:r>
          </w:p>
        </w:tc>
      </w:tr>
    </w:tbl>
    <w:p w14:paraId="6850C94A" w14:textId="77777777" w:rsidR="00625FB2" w:rsidRDefault="00625FB2"/>
    <w:p w14:paraId="7E46FDD0" w14:textId="77777777" w:rsidR="00625FB2" w:rsidRDefault="00000000">
      <w:pPr>
        <w:pStyle w:val="Heading1"/>
      </w:pPr>
      <w:r>
        <w:t>6. Fixed 96-Byte Header Mapping</w:t>
      </w:r>
    </w:p>
    <w:p w14:paraId="0483FDEA" w14:textId="77777777" w:rsidR="00625FB2" w:rsidRDefault="00000000">
      <w:r>
        <w:t>The backend must decode the following fields from fixed offsets. Offset values are hexadecimal. Image data starts at offset 0x60.</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893"/>
        <w:gridCol w:w="662"/>
        <w:gridCol w:w="2232"/>
        <w:gridCol w:w="893"/>
        <w:gridCol w:w="5760"/>
      </w:tblGrid>
      <w:tr w:rsidR="00625FB2" w14:paraId="547FE62A" w14:textId="77777777">
        <w:trPr>
          <w:tblHeader/>
          <w:jc w:val="center"/>
        </w:trPr>
        <w:tc>
          <w:tcPr>
            <w:tcW w:w="893" w:type="dxa"/>
            <w:shd w:val="clear" w:color="auto" w:fill="12355B"/>
            <w:tcMar>
              <w:top w:w="100" w:type="dxa"/>
              <w:left w:w="90" w:type="dxa"/>
              <w:bottom w:w="100" w:type="dxa"/>
              <w:right w:w="90" w:type="dxa"/>
            </w:tcMar>
            <w:vAlign w:val="center"/>
          </w:tcPr>
          <w:p w14:paraId="56B0BC78" w14:textId="77777777" w:rsidR="00625FB2" w:rsidRDefault="00000000">
            <w:pPr>
              <w:spacing w:after="0" w:line="252" w:lineRule="auto"/>
            </w:pPr>
            <w:r>
              <w:rPr>
                <w:b/>
                <w:color w:val="FFFFFF"/>
                <w:sz w:val="14"/>
              </w:rPr>
              <w:t>Offset</w:t>
            </w:r>
          </w:p>
        </w:tc>
        <w:tc>
          <w:tcPr>
            <w:tcW w:w="605" w:type="dxa"/>
            <w:shd w:val="clear" w:color="auto" w:fill="12355B"/>
            <w:tcMar>
              <w:top w:w="100" w:type="dxa"/>
              <w:left w:w="90" w:type="dxa"/>
              <w:bottom w:w="100" w:type="dxa"/>
              <w:right w:w="90" w:type="dxa"/>
            </w:tcMar>
            <w:vAlign w:val="center"/>
          </w:tcPr>
          <w:p w14:paraId="553B25DA" w14:textId="77777777" w:rsidR="00625FB2" w:rsidRDefault="00000000">
            <w:pPr>
              <w:spacing w:after="0" w:line="252" w:lineRule="auto"/>
            </w:pPr>
            <w:r>
              <w:rPr>
                <w:b/>
                <w:color w:val="FFFFFF"/>
                <w:sz w:val="14"/>
              </w:rPr>
              <w:t>Len</w:t>
            </w:r>
          </w:p>
        </w:tc>
        <w:tc>
          <w:tcPr>
            <w:tcW w:w="2232" w:type="dxa"/>
            <w:shd w:val="clear" w:color="auto" w:fill="12355B"/>
            <w:tcMar>
              <w:top w:w="100" w:type="dxa"/>
              <w:left w:w="90" w:type="dxa"/>
              <w:bottom w:w="100" w:type="dxa"/>
              <w:right w:w="90" w:type="dxa"/>
            </w:tcMar>
            <w:vAlign w:val="center"/>
          </w:tcPr>
          <w:p w14:paraId="5928095D" w14:textId="77777777" w:rsidR="00625FB2" w:rsidRDefault="00000000">
            <w:pPr>
              <w:spacing w:after="0" w:line="252" w:lineRule="auto"/>
            </w:pPr>
            <w:r>
              <w:rPr>
                <w:b/>
                <w:color w:val="FFFFFF"/>
                <w:sz w:val="14"/>
              </w:rPr>
              <w:t>Field</w:t>
            </w:r>
          </w:p>
        </w:tc>
        <w:tc>
          <w:tcPr>
            <w:tcW w:w="893" w:type="dxa"/>
            <w:shd w:val="clear" w:color="auto" w:fill="12355B"/>
            <w:tcMar>
              <w:top w:w="100" w:type="dxa"/>
              <w:left w:w="90" w:type="dxa"/>
              <w:bottom w:w="100" w:type="dxa"/>
              <w:right w:w="90" w:type="dxa"/>
            </w:tcMar>
            <w:vAlign w:val="center"/>
          </w:tcPr>
          <w:p w14:paraId="6FFC2793" w14:textId="77777777" w:rsidR="00625FB2" w:rsidRDefault="00000000">
            <w:pPr>
              <w:spacing w:after="0" w:line="252" w:lineRule="auto"/>
            </w:pPr>
            <w:r>
              <w:rPr>
                <w:b/>
                <w:color w:val="FFFFFF"/>
                <w:sz w:val="14"/>
              </w:rPr>
              <w:t>Type</w:t>
            </w:r>
          </w:p>
        </w:tc>
        <w:tc>
          <w:tcPr>
            <w:tcW w:w="5760" w:type="dxa"/>
            <w:shd w:val="clear" w:color="auto" w:fill="12355B"/>
            <w:tcMar>
              <w:top w:w="100" w:type="dxa"/>
              <w:left w:w="90" w:type="dxa"/>
              <w:bottom w:w="100" w:type="dxa"/>
              <w:right w:w="90" w:type="dxa"/>
            </w:tcMar>
            <w:vAlign w:val="center"/>
          </w:tcPr>
          <w:p w14:paraId="378716BB" w14:textId="77777777" w:rsidR="00625FB2" w:rsidRDefault="00000000">
            <w:pPr>
              <w:spacing w:after="0" w:line="252" w:lineRule="auto"/>
            </w:pPr>
            <w:r>
              <w:rPr>
                <w:b/>
                <w:color w:val="FFFFFF"/>
                <w:sz w:val="14"/>
              </w:rPr>
              <w:t>Description</w:t>
            </w:r>
          </w:p>
        </w:tc>
      </w:tr>
      <w:tr w:rsidR="00625FB2" w14:paraId="2972A1E2" w14:textId="77777777">
        <w:trPr>
          <w:jc w:val="center"/>
        </w:trPr>
        <w:tc>
          <w:tcPr>
            <w:tcW w:w="893" w:type="dxa"/>
            <w:tcMar>
              <w:top w:w="90" w:type="dxa"/>
              <w:left w:w="90" w:type="dxa"/>
              <w:bottom w:w="90" w:type="dxa"/>
              <w:right w:w="90" w:type="dxa"/>
            </w:tcMar>
            <w:vAlign w:val="center"/>
          </w:tcPr>
          <w:p w14:paraId="49ADB81E" w14:textId="77777777" w:rsidR="00625FB2" w:rsidRDefault="00000000">
            <w:pPr>
              <w:spacing w:after="0" w:line="252" w:lineRule="auto"/>
            </w:pPr>
            <w:r>
              <w:rPr>
                <w:sz w:val="14"/>
              </w:rPr>
              <w:t>0x00</w:t>
            </w:r>
          </w:p>
        </w:tc>
        <w:tc>
          <w:tcPr>
            <w:tcW w:w="605" w:type="dxa"/>
            <w:tcMar>
              <w:top w:w="90" w:type="dxa"/>
              <w:left w:w="90" w:type="dxa"/>
              <w:bottom w:w="90" w:type="dxa"/>
              <w:right w:w="90" w:type="dxa"/>
            </w:tcMar>
            <w:vAlign w:val="center"/>
          </w:tcPr>
          <w:p w14:paraId="287D2F17" w14:textId="77777777" w:rsidR="00625FB2" w:rsidRDefault="00000000">
            <w:pPr>
              <w:spacing w:after="0" w:line="252" w:lineRule="auto"/>
            </w:pPr>
            <w:r>
              <w:rPr>
                <w:sz w:val="14"/>
              </w:rPr>
              <w:t>2</w:t>
            </w:r>
          </w:p>
        </w:tc>
        <w:tc>
          <w:tcPr>
            <w:tcW w:w="2232" w:type="dxa"/>
            <w:tcMar>
              <w:top w:w="90" w:type="dxa"/>
              <w:left w:w="90" w:type="dxa"/>
              <w:bottom w:w="90" w:type="dxa"/>
              <w:right w:w="90" w:type="dxa"/>
            </w:tcMar>
            <w:vAlign w:val="center"/>
          </w:tcPr>
          <w:p w14:paraId="6584572D" w14:textId="77777777" w:rsidR="00625FB2" w:rsidRDefault="00000000">
            <w:pPr>
              <w:spacing w:after="0" w:line="252" w:lineRule="auto"/>
            </w:pPr>
            <w:r>
              <w:rPr>
                <w:sz w:val="14"/>
              </w:rPr>
              <w:t>magic</w:t>
            </w:r>
          </w:p>
        </w:tc>
        <w:tc>
          <w:tcPr>
            <w:tcW w:w="893" w:type="dxa"/>
            <w:tcMar>
              <w:top w:w="90" w:type="dxa"/>
              <w:left w:w="90" w:type="dxa"/>
              <w:bottom w:w="90" w:type="dxa"/>
              <w:right w:w="90" w:type="dxa"/>
            </w:tcMar>
            <w:vAlign w:val="center"/>
          </w:tcPr>
          <w:p w14:paraId="211140AD" w14:textId="77777777" w:rsidR="00625FB2" w:rsidRDefault="00000000">
            <w:pPr>
              <w:spacing w:after="0" w:line="252" w:lineRule="auto"/>
            </w:pPr>
            <w:r>
              <w:rPr>
                <w:sz w:val="14"/>
              </w:rPr>
              <w:t>U16</w:t>
            </w:r>
          </w:p>
        </w:tc>
        <w:tc>
          <w:tcPr>
            <w:tcW w:w="5760" w:type="dxa"/>
            <w:tcMar>
              <w:top w:w="90" w:type="dxa"/>
              <w:left w:w="90" w:type="dxa"/>
              <w:bottom w:w="90" w:type="dxa"/>
              <w:right w:w="90" w:type="dxa"/>
            </w:tcMar>
            <w:vAlign w:val="center"/>
          </w:tcPr>
          <w:p w14:paraId="2DEAF2D5" w14:textId="77777777" w:rsidR="00625FB2" w:rsidRDefault="00000000">
            <w:pPr>
              <w:spacing w:after="0" w:line="252" w:lineRule="auto"/>
            </w:pPr>
            <w:r>
              <w:rPr>
                <w:sz w:val="14"/>
              </w:rPr>
              <w:t>Fixed 0xA156 to identify AI Vision packet</w:t>
            </w:r>
          </w:p>
        </w:tc>
      </w:tr>
      <w:tr w:rsidR="00625FB2" w14:paraId="7A10E917" w14:textId="77777777">
        <w:trPr>
          <w:jc w:val="center"/>
        </w:trPr>
        <w:tc>
          <w:tcPr>
            <w:tcW w:w="893" w:type="dxa"/>
            <w:shd w:val="clear" w:color="auto" w:fill="F7FAFC"/>
            <w:tcMar>
              <w:top w:w="90" w:type="dxa"/>
              <w:left w:w="90" w:type="dxa"/>
              <w:bottom w:w="90" w:type="dxa"/>
              <w:right w:w="90" w:type="dxa"/>
            </w:tcMar>
            <w:vAlign w:val="center"/>
          </w:tcPr>
          <w:p w14:paraId="2DB92009" w14:textId="77777777" w:rsidR="00625FB2" w:rsidRDefault="00000000">
            <w:pPr>
              <w:spacing w:after="0" w:line="252" w:lineRule="auto"/>
            </w:pPr>
            <w:r>
              <w:rPr>
                <w:sz w:val="14"/>
              </w:rPr>
              <w:t>0x02</w:t>
            </w:r>
          </w:p>
        </w:tc>
        <w:tc>
          <w:tcPr>
            <w:tcW w:w="605" w:type="dxa"/>
            <w:shd w:val="clear" w:color="auto" w:fill="F7FAFC"/>
            <w:tcMar>
              <w:top w:w="90" w:type="dxa"/>
              <w:left w:w="90" w:type="dxa"/>
              <w:bottom w:w="90" w:type="dxa"/>
              <w:right w:w="90" w:type="dxa"/>
            </w:tcMar>
            <w:vAlign w:val="center"/>
          </w:tcPr>
          <w:p w14:paraId="320ED74E"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7E66A399" w14:textId="77777777" w:rsidR="00625FB2" w:rsidRDefault="00000000">
            <w:pPr>
              <w:spacing w:after="0" w:line="252" w:lineRule="auto"/>
            </w:pPr>
            <w:r>
              <w:rPr>
                <w:sz w:val="14"/>
              </w:rPr>
              <w:t>protocol_version</w:t>
            </w:r>
          </w:p>
        </w:tc>
        <w:tc>
          <w:tcPr>
            <w:tcW w:w="893" w:type="dxa"/>
            <w:shd w:val="clear" w:color="auto" w:fill="F7FAFC"/>
            <w:tcMar>
              <w:top w:w="90" w:type="dxa"/>
              <w:left w:w="90" w:type="dxa"/>
              <w:bottom w:w="90" w:type="dxa"/>
              <w:right w:w="90" w:type="dxa"/>
            </w:tcMar>
            <w:vAlign w:val="center"/>
          </w:tcPr>
          <w:p w14:paraId="429F23BC"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6E2AC693" w14:textId="77777777" w:rsidR="00625FB2" w:rsidRDefault="00000000">
            <w:pPr>
              <w:spacing w:after="0" w:line="252" w:lineRule="auto"/>
            </w:pPr>
            <w:r>
              <w:rPr>
                <w:sz w:val="14"/>
              </w:rPr>
              <w:t>0x01 for this binary protocol version</w:t>
            </w:r>
          </w:p>
        </w:tc>
      </w:tr>
      <w:tr w:rsidR="00625FB2" w14:paraId="3BF3C229" w14:textId="77777777">
        <w:trPr>
          <w:jc w:val="center"/>
        </w:trPr>
        <w:tc>
          <w:tcPr>
            <w:tcW w:w="893" w:type="dxa"/>
            <w:tcMar>
              <w:top w:w="90" w:type="dxa"/>
              <w:left w:w="90" w:type="dxa"/>
              <w:bottom w:w="90" w:type="dxa"/>
              <w:right w:w="90" w:type="dxa"/>
            </w:tcMar>
            <w:vAlign w:val="center"/>
          </w:tcPr>
          <w:p w14:paraId="75CB0293" w14:textId="77777777" w:rsidR="00625FB2" w:rsidRDefault="00000000">
            <w:pPr>
              <w:spacing w:after="0" w:line="252" w:lineRule="auto"/>
            </w:pPr>
            <w:r>
              <w:rPr>
                <w:sz w:val="14"/>
              </w:rPr>
              <w:t>0x03</w:t>
            </w:r>
          </w:p>
        </w:tc>
        <w:tc>
          <w:tcPr>
            <w:tcW w:w="605" w:type="dxa"/>
            <w:tcMar>
              <w:top w:w="90" w:type="dxa"/>
              <w:left w:w="90" w:type="dxa"/>
              <w:bottom w:w="90" w:type="dxa"/>
              <w:right w:w="90" w:type="dxa"/>
            </w:tcMar>
            <w:vAlign w:val="center"/>
          </w:tcPr>
          <w:p w14:paraId="082EBEE9" w14:textId="77777777" w:rsidR="00625FB2" w:rsidRDefault="00000000">
            <w:pPr>
              <w:spacing w:after="0" w:line="252" w:lineRule="auto"/>
            </w:pPr>
            <w:r>
              <w:rPr>
                <w:sz w:val="14"/>
              </w:rPr>
              <w:t>1</w:t>
            </w:r>
          </w:p>
        </w:tc>
        <w:tc>
          <w:tcPr>
            <w:tcW w:w="2232" w:type="dxa"/>
            <w:tcMar>
              <w:top w:w="90" w:type="dxa"/>
              <w:left w:w="90" w:type="dxa"/>
              <w:bottom w:w="90" w:type="dxa"/>
              <w:right w:w="90" w:type="dxa"/>
            </w:tcMar>
            <w:vAlign w:val="center"/>
          </w:tcPr>
          <w:p w14:paraId="045EADB7" w14:textId="77777777" w:rsidR="00625FB2" w:rsidRDefault="00000000">
            <w:pPr>
              <w:spacing w:after="0" w:line="252" w:lineRule="auto"/>
            </w:pPr>
            <w:r>
              <w:rPr>
                <w:sz w:val="14"/>
              </w:rPr>
              <w:t>message_type</w:t>
            </w:r>
          </w:p>
        </w:tc>
        <w:tc>
          <w:tcPr>
            <w:tcW w:w="893" w:type="dxa"/>
            <w:tcMar>
              <w:top w:w="90" w:type="dxa"/>
              <w:left w:w="90" w:type="dxa"/>
              <w:bottom w:w="90" w:type="dxa"/>
              <w:right w:w="90" w:type="dxa"/>
            </w:tcMar>
            <w:vAlign w:val="center"/>
          </w:tcPr>
          <w:p w14:paraId="3F3AFA61" w14:textId="77777777" w:rsidR="00625FB2" w:rsidRDefault="00000000">
            <w:pPr>
              <w:spacing w:after="0" w:line="252" w:lineRule="auto"/>
            </w:pPr>
            <w:r>
              <w:rPr>
                <w:sz w:val="14"/>
              </w:rPr>
              <w:t>U8</w:t>
            </w:r>
          </w:p>
        </w:tc>
        <w:tc>
          <w:tcPr>
            <w:tcW w:w="5760" w:type="dxa"/>
            <w:tcMar>
              <w:top w:w="90" w:type="dxa"/>
              <w:left w:w="90" w:type="dxa"/>
              <w:bottom w:w="90" w:type="dxa"/>
              <w:right w:w="90" w:type="dxa"/>
            </w:tcMar>
            <w:vAlign w:val="center"/>
          </w:tcPr>
          <w:p w14:paraId="54A43E38" w14:textId="77777777" w:rsidR="00625FB2" w:rsidRDefault="00000000">
            <w:pPr>
              <w:spacing w:after="0" w:line="252" w:lineRule="auto"/>
            </w:pPr>
            <w:r>
              <w:rPr>
                <w:sz w:val="14"/>
              </w:rPr>
              <w:t>1=alert_snapshot, 2=heartbeat</w:t>
            </w:r>
          </w:p>
        </w:tc>
      </w:tr>
      <w:tr w:rsidR="00625FB2" w14:paraId="7B422847" w14:textId="77777777">
        <w:trPr>
          <w:jc w:val="center"/>
        </w:trPr>
        <w:tc>
          <w:tcPr>
            <w:tcW w:w="893" w:type="dxa"/>
            <w:shd w:val="clear" w:color="auto" w:fill="F7FAFC"/>
            <w:tcMar>
              <w:top w:w="90" w:type="dxa"/>
              <w:left w:w="90" w:type="dxa"/>
              <w:bottom w:w="90" w:type="dxa"/>
              <w:right w:w="90" w:type="dxa"/>
            </w:tcMar>
            <w:vAlign w:val="center"/>
          </w:tcPr>
          <w:p w14:paraId="116C743E" w14:textId="77777777" w:rsidR="00625FB2" w:rsidRDefault="00000000">
            <w:pPr>
              <w:spacing w:after="0" w:line="252" w:lineRule="auto"/>
            </w:pPr>
            <w:r>
              <w:rPr>
                <w:sz w:val="14"/>
              </w:rPr>
              <w:t>0x04</w:t>
            </w:r>
          </w:p>
        </w:tc>
        <w:tc>
          <w:tcPr>
            <w:tcW w:w="605" w:type="dxa"/>
            <w:shd w:val="clear" w:color="auto" w:fill="F7FAFC"/>
            <w:tcMar>
              <w:top w:w="90" w:type="dxa"/>
              <w:left w:w="90" w:type="dxa"/>
              <w:bottom w:w="90" w:type="dxa"/>
              <w:right w:w="90" w:type="dxa"/>
            </w:tcMar>
            <w:vAlign w:val="center"/>
          </w:tcPr>
          <w:p w14:paraId="08B41DBB" w14:textId="77777777" w:rsidR="00625FB2" w:rsidRDefault="00000000">
            <w:pPr>
              <w:spacing w:after="0" w:line="252" w:lineRule="auto"/>
            </w:pPr>
            <w:r>
              <w:rPr>
                <w:sz w:val="14"/>
              </w:rPr>
              <w:t>2</w:t>
            </w:r>
          </w:p>
        </w:tc>
        <w:tc>
          <w:tcPr>
            <w:tcW w:w="2232" w:type="dxa"/>
            <w:shd w:val="clear" w:color="auto" w:fill="F7FAFC"/>
            <w:tcMar>
              <w:top w:w="90" w:type="dxa"/>
              <w:left w:w="90" w:type="dxa"/>
              <w:bottom w:w="90" w:type="dxa"/>
              <w:right w:w="90" w:type="dxa"/>
            </w:tcMar>
            <w:vAlign w:val="center"/>
          </w:tcPr>
          <w:p w14:paraId="00E5530C" w14:textId="77777777" w:rsidR="00625FB2" w:rsidRDefault="00000000">
            <w:pPr>
              <w:spacing w:after="0" w:line="252" w:lineRule="auto"/>
            </w:pPr>
            <w:r>
              <w:rPr>
                <w:sz w:val="14"/>
              </w:rPr>
              <w:t>header_length</w:t>
            </w:r>
          </w:p>
        </w:tc>
        <w:tc>
          <w:tcPr>
            <w:tcW w:w="893" w:type="dxa"/>
            <w:shd w:val="clear" w:color="auto" w:fill="F7FAFC"/>
            <w:tcMar>
              <w:top w:w="90" w:type="dxa"/>
              <w:left w:w="90" w:type="dxa"/>
              <w:bottom w:w="90" w:type="dxa"/>
              <w:right w:w="90" w:type="dxa"/>
            </w:tcMar>
            <w:vAlign w:val="center"/>
          </w:tcPr>
          <w:p w14:paraId="78AFAB1A" w14:textId="77777777" w:rsidR="00625FB2" w:rsidRDefault="00000000">
            <w:pPr>
              <w:spacing w:after="0" w:line="252" w:lineRule="auto"/>
            </w:pPr>
            <w:r>
              <w:rPr>
                <w:sz w:val="14"/>
              </w:rPr>
              <w:t>U16</w:t>
            </w:r>
          </w:p>
        </w:tc>
        <w:tc>
          <w:tcPr>
            <w:tcW w:w="5760" w:type="dxa"/>
            <w:shd w:val="clear" w:color="auto" w:fill="F7FAFC"/>
            <w:tcMar>
              <w:top w:w="90" w:type="dxa"/>
              <w:left w:w="90" w:type="dxa"/>
              <w:bottom w:w="90" w:type="dxa"/>
              <w:right w:w="90" w:type="dxa"/>
            </w:tcMar>
            <w:vAlign w:val="center"/>
          </w:tcPr>
          <w:p w14:paraId="06440A0C" w14:textId="77777777" w:rsidR="00625FB2" w:rsidRDefault="00000000">
            <w:pPr>
              <w:spacing w:after="0" w:line="252" w:lineRule="auto"/>
            </w:pPr>
            <w:r>
              <w:rPr>
                <w:sz w:val="14"/>
              </w:rPr>
              <w:t>0x0060 = 96 bytes</w:t>
            </w:r>
          </w:p>
        </w:tc>
      </w:tr>
      <w:tr w:rsidR="00625FB2" w14:paraId="65EFA34C" w14:textId="77777777">
        <w:trPr>
          <w:jc w:val="center"/>
        </w:trPr>
        <w:tc>
          <w:tcPr>
            <w:tcW w:w="893" w:type="dxa"/>
            <w:tcMar>
              <w:top w:w="90" w:type="dxa"/>
              <w:left w:w="90" w:type="dxa"/>
              <w:bottom w:w="90" w:type="dxa"/>
              <w:right w:w="90" w:type="dxa"/>
            </w:tcMar>
            <w:vAlign w:val="center"/>
          </w:tcPr>
          <w:p w14:paraId="3410154B" w14:textId="77777777" w:rsidR="00625FB2" w:rsidRDefault="00000000">
            <w:pPr>
              <w:spacing w:after="0" w:line="252" w:lineRule="auto"/>
            </w:pPr>
            <w:r>
              <w:rPr>
                <w:sz w:val="14"/>
              </w:rPr>
              <w:t>0x06</w:t>
            </w:r>
          </w:p>
        </w:tc>
        <w:tc>
          <w:tcPr>
            <w:tcW w:w="605" w:type="dxa"/>
            <w:tcMar>
              <w:top w:w="90" w:type="dxa"/>
              <w:left w:w="90" w:type="dxa"/>
              <w:bottom w:w="90" w:type="dxa"/>
              <w:right w:w="90" w:type="dxa"/>
            </w:tcMar>
            <w:vAlign w:val="center"/>
          </w:tcPr>
          <w:p w14:paraId="680DAE7E" w14:textId="77777777" w:rsidR="00625FB2" w:rsidRDefault="00000000">
            <w:pPr>
              <w:spacing w:after="0" w:line="252" w:lineRule="auto"/>
            </w:pPr>
            <w:r>
              <w:rPr>
                <w:sz w:val="14"/>
              </w:rPr>
              <w:t>2</w:t>
            </w:r>
          </w:p>
        </w:tc>
        <w:tc>
          <w:tcPr>
            <w:tcW w:w="2232" w:type="dxa"/>
            <w:tcMar>
              <w:top w:w="90" w:type="dxa"/>
              <w:left w:w="90" w:type="dxa"/>
              <w:bottom w:w="90" w:type="dxa"/>
              <w:right w:w="90" w:type="dxa"/>
            </w:tcMar>
            <w:vAlign w:val="center"/>
          </w:tcPr>
          <w:p w14:paraId="6FEC0637" w14:textId="77777777" w:rsidR="00625FB2" w:rsidRDefault="00000000">
            <w:pPr>
              <w:spacing w:after="0" w:line="252" w:lineRule="auto"/>
            </w:pPr>
            <w:r>
              <w:rPr>
                <w:sz w:val="14"/>
              </w:rPr>
              <w:t>flags</w:t>
            </w:r>
          </w:p>
        </w:tc>
        <w:tc>
          <w:tcPr>
            <w:tcW w:w="893" w:type="dxa"/>
            <w:tcMar>
              <w:top w:w="90" w:type="dxa"/>
              <w:left w:w="90" w:type="dxa"/>
              <w:bottom w:w="90" w:type="dxa"/>
              <w:right w:w="90" w:type="dxa"/>
            </w:tcMar>
            <w:vAlign w:val="center"/>
          </w:tcPr>
          <w:p w14:paraId="4CB76224" w14:textId="77777777" w:rsidR="00625FB2" w:rsidRDefault="00000000">
            <w:pPr>
              <w:spacing w:after="0" w:line="252" w:lineRule="auto"/>
            </w:pPr>
            <w:r>
              <w:rPr>
                <w:sz w:val="14"/>
              </w:rPr>
              <w:t>U16</w:t>
            </w:r>
          </w:p>
        </w:tc>
        <w:tc>
          <w:tcPr>
            <w:tcW w:w="5760" w:type="dxa"/>
            <w:tcMar>
              <w:top w:w="90" w:type="dxa"/>
              <w:left w:w="90" w:type="dxa"/>
              <w:bottom w:w="90" w:type="dxa"/>
              <w:right w:w="90" w:type="dxa"/>
            </w:tcMar>
            <w:vAlign w:val="center"/>
          </w:tcPr>
          <w:p w14:paraId="323CEA27" w14:textId="77777777" w:rsidR="00625FB2" w:rsidRDefault="00000000">
            <w:pPr>
              <w:spacing w:after="0" w:line="252" w:lineRule="auto"/>
            </w:pPr>
            <w:r>
              <w:rPr>
                <w:sz w:val="14"/>
              </w:rPr>
              <w:t>bit0=image_present; others reserved</w:t>
            </w:r>
          </w:p>
        </w:tc>
      </w:tr>
      <w:tr w:rsidR="00625FB2" w14:paraId="4873D9FF" w14:textId="77777777">
        <w:trPr>
          <w:jc w:val="center"/>
        </w:trPr>
        <w:tc>
          <w:tcPr>
            <w:tcW w:w="893" w:type="dxa"/>
            <w:shd w:val="clear" w:color="auto" w:fill="F7FAFC"/>
            <w:tcMar>
              <w:top w:w="90" w:type="dxa"/>
              <w:left w:w="90" w:type="dxa"/>
              <w:bottom w:w="90" w:type="dxa"/>
              <w:right w:w="90" w:type="dxa"/>
            </w:tcMar>
            <w:vAlign w:val="center"/>
          </w:tcPr>
          <w:p w14:paraId="35587F3D" w14:textId="77777777" w:rsidR="00625FB2" w:rsidRDefault="00000000">
            <w:pPr>
              <w:spacing w:after="0" w:line="252" w:lineRule="auto"/>
            </w:pPr>
            <w:r>
              <w:rPr>
                <w:sz w:val="14"/>
              </w:rPr>
              <w:t>0x08</w:t>
            </w:r>
          </w:p>
        </w:tc>
        <w:tc>
          <w:tcPr>
            <w:tcW w:w="605" w:type="dxa"/>
            <w:shd w:val="clear" w:color="auto" w:fill="F7FAFC"/>
            <w:tcMar>
              <w:top w:w="90" w:type="dxa"/>
              <w:left w:w="90" w:type="dxa"/>
              <w:bottom w:w="90" w:type="dxa"/>
              <w:right w:w="90" w:type="dxa"/>
            </w:tcMar>
            <w:vAlign w:val="center"/>
          </w:tcPr>
          <w:p w14:paraId="1F161ED4" w14:textId="77777777" w:rsidR="00625FB2" w:rsidRDefault="00000000">
            <w:pPr>
              <w:spacing w:after="0" w:line="252" w:lineRule="auto"/>
            </w:pPr>
            <w:r>
              <w:rPr>
                <w:sz w:val="14"/>
              </w:rPr>
              <w:t>4</w:t>
            </w:r>
          </w:p>
        </w:tc>
        <w:tc>
          <w:tcPr>
            <w:tcW w:w="2232" w:type="dxa"/>
            <w:shd w:val="clear" w:color="auto" w:fill="F7FAFC"/>
            <w:tcMar>
              <w:top w:w="90" w:type="dxa"/>
              <w:left w:w="90" w:type="dxa"/>
              <w:bottom w:w="90" w:type="dxa"/>
              <w:right w:w="90" w:type="dxa"/>
            </w:tcMar>
            <w:vAlign w:val="center"/>
          </w:tcPr>
          <w:p w14:paraId="2EA9726C" w14:textId="77777777" w:rsidR="00625FB2" w:rsidRDefault="00000000">
            <w:pPr>
              <w:spacing w:after="0" w:line="252" w:lineRule="auto"/>
            </w:pPr>
            <w:r>
              <w:rPr>
                <w:sz w:val="14"/>
              </w:rPr>
              <w:t>packet_sequence</w:t>
            </w:r>
          </w:p>
        </w:tc>
        <w:tc>
          <w:tcPr>
            <w:tcW w:w="893" w:type="dxa"/>
            <w:shd w:val="clear" w:color="auto" w:fill="F7FAFC"/>
            <w:tcMar>
              <w:top w:w="90" w:type="dxa"/>
              <w:left w:w="90" w:type="dxa"/>
              <w:bottom w:w="90" w:type="dxa"/>
              <w:right w:w="90" w:type="dxa"/>
            </w:tcMar>
            <w:vAlign w:val="center"/>
          </w:tcPr>
          <w:p w14:paraId="3597770C" w14:textId="77777777" w:rsidR="00625FB2" w:rsidRDefault="00000000">
            <w:pPr>
              <w:spacing w:after="0" w:line="252" w:lineRule="auto"/>
            </w:pPr>
            <w:r>
              <w:rPr>
                <w:sz w:val="14"/>
              </w:rPr>
              <w:t>U32</w:t>
            </w:r>
          </w:p>
        </w:tc>
        <w:tc>
          <w:tcPr>
            <w:tcW w:w="5760" w:type="dxa"/>
            <w:shd w:val="clear" w:color="auto" w:fill="F7FAFC"/>
            <w:tcMar>
              <w:top w:w="90" w:type="dxa"/>
              <w:left w:w="90" w:type="dxa"/>
              <w:bottom w:w="90" w:type="dxa"/>
              <w:right w:w="90" w:type="dxa"/>
            </w:tcMar>
            <w:vAlign w:val="center"/>
          </w:tcPr>
          <w:p w14:paraId="0EBECAB9" w14:textId="77777777" w:rsidR="00625FB2" w:rsidRDefault="00000000">
            <w:pPr>
              <w:spacing w:after="0" w:line="252" w:lineRule="auto"/>
            </w:pPr>
            <w:r>
              <w:rPr>
                <w:sz w:val="14"/>
              </w:rPr>
              <w:t>Incrementing sequence per edge device</w:t>
            </w:r>
          </w:p>
        </w:tc>
      </w:tr>
      <w:tr w:rsidR="00625FB2" w14:paraId="4538BEA9" w14:textId="77777777">
        <w:trPr>
          <w:jc w:val="center"/>
        </w:trPr>
        <w:tc>
          <w:tcPr>
            <w:tcW w:w="893" w:type="dxa"/>
            <w:tcMar>
              <w:top w:w="90" w:type="dxa"/>
              <w:left w:w="90" w:type="dxa"/>
              <w:bottom w:w="90" w:type="dxa"/>
              <w:right w:w="90" w:type="dxa"/>
            </w:tcMar>
            <w:vAlign w:val="center"/>
          </w:tcPr>
          <w:p w14:paraId="1F7EEDB8" w14:textId="77777777" w:rsidR="00625FB2" w:rsidRDefault="00000000">
            <w:pPr>
              <w:spacing w:after="0" w:line="252" w:lineRule="auto"/>
            </w:pPr>
            <w:r>
              <w:rPr>
                <w:sz w:val="14"/>
              </w:rPr>
              <w:t>0x0C</w:t>
            </w:r>
          </w:p>
        </w:tc>
        <w:tc>
          <w:tcPr>
            <w:tcW w:w="605" w:type="dxa"/>
            <w:tcMar>
              <w:top w:w="90" w:type="dxa"/>
              <w:left w:w="90" w:type="dxa"/>
              <w:bottom w:w="90" w:type="dxa"/>
              <w:right w:w="90" w:type="dxa"/>
            </w:tcMar>
            <w:vAlign w:val="center"/>
          </w:tcPr>
          <w:p w14:paraId="63727CC4" w14:textId="77777777" w:rsidR="00625FB2" w:rsidRDefault="00000000">
            <w:pPr>
              <w:spacing w:after="0" w:line="252" w:lineRule="auto"/>
            </w:pPr>
            <w:r>
              <w:rPr>
                <w:sz w:val="14"/>
              </w:rPr>
              <w:t>4</w:t>
            </w:r>
          </w:p>
        </w:tc>
        <w:tc>
          <w:tcPr>
            <w:tcW w:w="2232" w:type="dxa"/>
            <w:tcMar>
              <w:top w:w="90" w:type="dxa"/>
              <w:left w:w="90" w:type="dxa"/>
              <w:bottom w:w="90" w:type="dxa"/>
              <w:right w:w="90" w:type="dxa"/>
            </w:tcMar>
            <w:vAlign w:val="center"/>
          </w:tcPr>
          <w:p w14:paraId="3A294BA3" w14:textId="77777777" w:rsidR="00625FB2" w:rsidRDefault="00000000">
            <w:pPr>
              <w:spacing w:after="0" w:line="252" w:lineRule="auto"/>
            </w:pPr>
            <w:r>
              <w:rPr>
                <w:sz w:val="14"/>
              </w:rPr>
              <w:t>timestamp_utc</w:t>
            </w:r>
          </w:p>
        </w:tc>
        <w:tc>
          <w:tcPr>
            <w:tcW w:w="893" w:type="dxa"/>
            <w:tcMar>
              <w:top w:w="90" w:type="dxa"/>
              <w:left w:w="90" w:type="dxa"/>
              <w:bottom w:w="90" w:type="dxa"/>
              <w:right w:w="90" w:type="dxa"/>
            </w:tcMar>
            <w:vAlign w:val="center"/>
          </w:tcPr>
          <w:p w14:paraId="5D477D49" w14:textId="77777777" w:rsidR="00625FB2" w:rsidRDefault="00000000">
            <w:pPr>
              <w:spacing w:after="0" w:line="252" w:lineRule="auto"/>
            </w:pPr>
            <w:r>
              <w:rPr>
                <w:sz w:val="14"/>
              </w:rPr>
              <w:t>U32</w:t>
            </w:r>
          </w:p>
        </w:tc>
        <w:tc>
          <w:tcPr>
            <w:tcW w:w="5760" w:type="dxa"/>
            <w:tcMar>
              <w:top w:w="90" w:type="dxa"/>
              <w:left w:w="90" w:type="dxa"/>
              <w:bottom w:w="90" w:type="dxa"/>
              <w:right w:w="90" w:type="dxa"/>
            </w:tcMar>
            <w:vAlign w:val="center"/>
          </w:tcPr>
          <w:p w14:paraId="1A9E47E4" w14:textId="77777777" w:rsidR="00625FB2" w:rsidRDefault="00000000">
            <w:pPr>
              <w:spacing w:after="0" w:line="252" w:lineRule="auto"/>
            </w:pPr>
            <w:r>
              <w:rPr>
                <w:sz w:val="14"/>
              </w:rPr>
              <w:t>Unix timestamp in UTC seconds</w:t>
            </w:r>
          </w:p>
        </w:tc>
      </w:tr>
      <w:tr w:rsidR="00625FB2" w14:paraId="1B8ADCF6" w14:textId="77777777">
        <w:trPr>
          <w:jc w:val="center"/>
        </w:trPr>
        <w:tc>
          <w:tcPr>
            <w:tcW w:w="893" w:type="dxa"/>
            <w:shd w:val="clear" w:color="auto" w:fill="F7FAFC"/>
            <w:tcMar>
              <w:top w:w="90" w:type="dxa"/>
              <w:left w:w="90" w:type="dxa"/>
              <w:bottom w:w="90" w:type="dxa"/>
              <w:right w:w="90" w:type="dxa"/>
            </w:tcMar>
            <w:vAlign w:val="center"/>
          </w:tcPr>
          <w:p w14:paraId="2CF72227" w14:textId="77777777" w:rsidR="00625FB2" w:rsidRDefault="00000000">
            <w:pPr>
              <w:spacing w:after="0" w:line="252" w:lineRule="auto"/>
            </w:pPr>
            <w:r>
              <w:rPr>
                <w:sz w:val="14"/>
              </w:rPr>
              <w:lastRenderedPageBreak/>
              <w:t>0x10</w:t>
            </w:r>
          </w:p>
        </w:tc>
        <w:tc>
          <w:tcPr>
            <w:tcW w:w="605" w:type="dxa"/>
            <w:shd w:val="clear" w:color="auto" w:fill="F7FAFC"/>
            <w:tcMar>
              <w:top w:w="90" w:type="dxa"/>
              <w:left w:w="90" w:type="dxa"/>
              <w:bottom w:w="90" w:type="dxa"/>
              <w:right w:w="90" w:type="dxa"/>
            </w:tcMar>
            <w:vAlign w:val="center"/>
          </w:tcPr>
          <w:p w14:paraId="1FE5F3F5" w14:textId="77777777" w:rsidR="00625FB2" w:rsidRDefault="00000000">
            <w:pPr>
              <w:spacing w:after="0" w:line="252" w:lineRule="auto"/>
            </w:pPr>
            <w:r>
              <w:rPr>
                <w:sz w:val="14"/>
              </w:rPr>
              <w:t>4</w:t>
            </w:r>
          </w:p>
        </w:tc>
        <w:tc>
          <w:tcPr>
            <w:tcW w:w="2232" w:type="dxa"/>
            <w:shd w:val="clear" w:color="auto" w:fill="F7FAFC"/>
            <w:tcMar>
              <w:top w:w="90" w:type="dxa"/>
              <w:left w:w="90" w:type="dxa"/>
              <w:bottom w:w="90" w:type="dxa"/>
              <w:right w:w="90" w:type="dxa"/>
            </w:tcMar>
            <w:vAlign w:val="center"/>
          </w:tcPr>
          <w:p w14:paraId="53CCC3E9" w14:textId="77777777" w:rsidR="00625FB2" w:rsidRDefault="00000000">
            <w:pPr>
              <w:spacing w:after="0" w:line="252" w:lineRule="auto"/>
            </w:pPr>
            <w:r>
              <w:rPr>
                <w:sz w:val="14"/>
              </w:rPr>
              <w:t>site_id_hash</w:t>
            </w:r>
          </w:p>
        </w:tc>
        <w:tc>
          <w:tcPr>
            <w:tcW w:w="893" w:type="dxa"/>
            <w:shd w:val="clear" w:color="auto" w:fill="F7FAFC"/>
            <w:tcMar>
              <w:top w:w="90" w:type="dxa"/>
              <w:left w:w="90" w:type="dxa"/>
              <w:bottom w:w="90" w:type="dxa"/>
              <w:right w:w="90" w:type="dxa"/>
            </w:tcMar>
            <w:vAlign w:val="center"/>
          </w:tcPr>
          <w:p w14:paraId="7184AD8A" w14:textId="77777777" w:rsidR="00625FB2" w:rsidRDefault="00000000">
            <w:pPr>
              <w:spacing w:after="0" w:line="252" w:lineRule="auto"/>
            </w:pPr>
            <w:r>
              <w:rPr>
                <w:sz w:val="14"/>
              </w:rPr>
              <w:t>U32</w:t>
            </w:r>
          </w:p>
        </w:tc>
        <w:tc>
          <w:tcPr>
            <w:tcW w:w="5760" w:type="dxa"/>
            <w:shd w:val="clear" w:color="auto" w:fill="F7FAFC"/>
            <w:tcMar>
              <w:top w:w="90" w:type="dxa"/>
              <w:left w:w="90" w:type="dxa"/>
              <w:bottom w:w="90" w:type="dxa"/>
              <w:right w:w="90" w:type="dxa"/>
            </w:tcMar>
            <w:vAlign w:val="center"/>
          </w:tcPr>
          <w:p w14:paraId="0A02768E" w14:textId="77777777" w:rsidR="00625FB2" w:rsidRDefault="00000000">
            <w:pPr>
              <w:spacing w:after="0" w:line="252" w:lineRule="auto"/>
            </w:pPr>
            <w:r>
              <w:rPr>
                <w:sz w:val="14"/>
              </w:rPr>
              <w:t>CRC32 hash of site_id from topic</w:t>
            </w:r>
          </w:p>
        </w:tc>
      </w:tr>
      <w:tr w:rsidR="00625FB2" w14:paraId="324642FE" w14:textId="77777777">
        <w:trPr>
          <w:jc w:val="center"/>
        </w:trPr>
        <w:tc>
          <w:tcPr>
            <w:tcW w:w="893" w:type="dxa"/>
            <w:tcMar>
              <w:top w:w="90" w:type="dxa"/>
              <w:left w:w="90" w:type="dxa"/>
              <w:bottom w:w="90" w:type="dxa"/>
              <w:right w:w="90" w:type="dxa"/>
            </w:tcMar>
            <w:vAlign w:val="center"/>
          </w:tcPr>
          <w:p w14:paraId="394B85C3" w14:textId="77777777" w:rsidR="00625FB2" w:rsidRDefault="00000000">
            <w:pPr>
              <w:spacing w:after="0" w:line="252" w:lineRule="auto"/>
            </w:pPr>
            <w:r>
              <w:rPr>
                <w:sz w:val="14"/>
              </w:rPr>
              <w:t>0x14</w:t>
            </w:r>
          </w:p>
        </w:tc>
        <w:tc>
          <w:tcPr>
            <w:tcW w:w="605" w:type="dxa"/>
            <w:tcMar>
              <w:top w:w="90" w:type="dxa"/>
              <w:left w:w="90" w:type="dxa"/>
              <w:bottom w:w="90" w:type="dxa"/>
              <w:right w:w="90" w:type="dxa"/>
            </w:tcMar>
            <w:vAlign w:val="center"/>
          </w:tcPr>
          <w:p w14:paraId="21574CC1" w14:textId="77777777" w:rsidR="00625FB2" w:rsidRDefault="00000000">
            <w:pPr>
              <w:spacing w:after="0" w:line="252" w:lineRule="auto"/>
            </w:pPr>
            <w:r>
              <w:rPr>
                <w:sz w:val="14"/>
              </w:rPr>
              <w:t>4</w:t>
            </w:r>
          </w:p>
        </w:tc>
        <w:tc>
          <w:tcPr>
            <w:tcW w:w="2232" w:type="dxa"/>
            <w:tcMar>
              <w:top w:w="90" w:type="dxa"/>
              <w:left w:w="90" w:type="dxa"/>
              <w:bottom w:w="90" w:type="dxa"/>
              <w:right w:w="90" w:type="dxa"/>
            </w:tcMar>
            <w:vAlign w:val="center"/>
          </w:tcPr>
          <w:p w14:paraId="2D284375" w14:textId="77777777" w:rsidR="00625FB2" w:rsidRDefault="00000000">
            <w:pPr>
              <w:spacing w:after="0" w:line="252" w:lineRule="auto"/>
            </w:pPr>
            <w:r>
              <w:rPr>
                <w:sz w:val="14"/>
              </w:rPr>
              <w:t>edge_device_id_hash</w:t>
            </w:r>
          </w:p>
        </w:tc>
        <w:tc>
          <w:tcPr>
            <w:tcW w:w="893" w:type="dxa"/>
            <w:tcMar>
              <w:top w:w="90" w:type="dxa"/>
              <w:left w:w="90" w:type="dxa"/>
              <w:bottom w:w="90" w:type="dxa"/>
              <w:right w:w="90" w:type="dxa"/>
            </w:tcMar>
            <w:vAlign w:val="center"/>
          </w:tcPr>
          <w:p w14:paraId="7CB0B3F2" w14:textId="77777777" w:rsidR="00625FB2" w:rsidRDefault="00000000">
            <w:pPr>
              <w:spacing w:after="0" w:line="252" w:lineRule="auto"/>
            </w:pPr>
            <w:r>
              <w:rPr>
                <w:sz w:val="14"/>
              </w:rPr>
              <w:t>U32</w:t>
            </w:r>
          </w:p>
        </w:tc>
        <w:tc>
          <w:tcPr>
            <w:tcW w:w="5760" w:type="dxa"/>
            <w:tcMar>
              <w:top w:w="90" w:type="dxa"/>
              <w:left w:w="90" w:type="dxa"/>
              <w:bottom w:w="90" w:type="dxa"/>
              <w:right w:w="90" w:type="dxa"/>
            </w:tcMar>
            <w:vAlign w:val="center"/>
          </w:tcPr>
          <w:p w14:paraId="21F43FF4" w14:textId="77777777" w:rsidR="00625FB2" w:rsidRDefault="00000000">
            <w:pPr>
              <w:spacing w:after="0" w:line="252" w:lineRule="auto"/>
            </w:pPr>
            <w:r>
              <w:rPr>
                <w:sz w:val="14"/>
              </w:rPr>
              <w:t>CRC32 hash of edge device ID</w:t>
            </w:r>
          </w:p>
        </w:tc>
      </w:tr>
      <w:tr w:rsidR="00625FB2" w14:paraId="293273A3" w14:textId="77777777">
        <w:trPr>
          <w:jc w:val="center"/>
        </w:trPr>
        <w:tc>
          <w:tcPr>
            <w:tcW w:w="893" w:type="dxa"/>
            <w:shd w:val="clear" w:color="auto" w:fill="F7FAFC"/>
            <w:tcMar>
              <w:top w:w="90" w:type="dxa"/>
              <w:left w:w="90" w:type="dxa"/>
              <w:bottom w:w="90" w:type="dxa"/>
              <w:right w:w="90" w:type="dxa"/>
            </w:tcMar>
            <w:vAlign w:val="center"/>
          </w:tcPr>
          <w:p w14:paraId="4C84CB76" w14:textId="77777777" w:rsidR="00625FB2" w:rsidRDefault="00000000">
            <w:pPr>
              <w:spacing w:after="0" w:line="252" w:lineRule="auto"/>
            </w:pPr>
            <w:r>
              <w:rPr>
                <w:sz w:val="14"/>
              </w:rPr>
              <w:t>0x18</w:t>
            </w:r>
          </w:p>
        </w:tc>
        <w:tc>
          <w:tcPr>
            <w:tcW w:w="605" w:type="dxa"/>
            <w:shd w:val="clear" w:color="auto" w:fill="F7FAFC"/>
            <w:tcMar>
              <w:top w:w="90" w:type="dxa"/>
              <w:left w:w="90" w:type="dxa"/>
              <w:bottom w:w="90" w:type="dxa"/>
              <w:right w:w="90" w:type="dxa"/>
            </w:tcMar>
            <w:vAlign w:val="center"/>
          </w:tcPr>
          <w:p w14:paraId="1D7E48C2" w14:textId="77777777" w:rsidR="00625FB2" w:rsidRDefault="00000000">
            <w:pPr>
              <w:spacing w:after="0" w:line="252" w:lineRule="auto"/>
            </w:pPr>
            <w:r>
              <w:rPr>
                <w:sz w:val="14"/>
              </w:rPr>
              <w:t>4</w:t>
            </w:r>
          </w:p>
        </w:tc>
        <w:tc>
          <w:tcPr>
            <w:tcW w:w="2232" w:type="dxa"/>
            <w:shd w:val="clear" w:color="auto" w:fill="F7FAFC"/>
            <w:tcMar>
              <w:top w:w="90" w:type="dxa"/>
              <w:left w:w="90" w:type="dxa"/>
              <w:bottom w:w="90" w:type="dxa"/>
              <w:right w:w="90" w:type="dxa"/>
            </w:tcMar>
            <w:vAlign w:val="center"/>
          </w:tcPr>
          <w:p w14:paraId="10B9FA9E" w14:textId="77777777" w:rsidR="00625FB2" w:rsidRDefault="00000000">
            <w:pPr>
              <w:spacing w:after="0" w:line="252" w:lineRule="auto"/>
            </w:pPr>
            <w:r>
              <w:rPr>
                <w:sz w:val="14"/>
              </w:rPr>
              <w:t>message_id_hash</w:t>
            </w:r>
          </w:p>
        </w:tc>
        <w:tc>
          <w:tcPr>
            <w:tcW w:w="893" w:type="dxa"/>
            <w:shd w:val="clear" w:color="auto" w:fill="F7FAFC"/>
            <w:tcMar>
              <w:top w:w="90" w:type="dxa"/>
              <w:left w:w="90" w:type="dxa"/>
              <w:bottom w:w="90" w:type="dxa"/>
              <w:right w:w="90" w:type="dxa"/>
            </w:tcMar>
            <w:vAlign w:val="center"/>
          </w:tcPr>
          <w:p w14:paraId="49D04575" w14:textId="77777777" w:rsidR="00625FB2" w:rsidRDefault="00000000">
            <w:pPr>
              <w:spacing w:after="0" w:line="252" w:lineRule="auto"/>
            </w:pPr>
            <w:r>
              <w:rPr>
                <w:sz w:val="14"/>
              </w:rPr>
              <w:t>U32</w:t>
            </w:r>
          </w:p>
        </w:tc>
        <w:tc>
          <w:tcPr>
            <w:tcW w:w="5760" w:type="dxa"/>
            <w:shd w:val="clear" w:color="auto" w:fill="F7FAFC"/>
            <w:tcMar>
              <w:top w:w="90" w:type="dxa"/>
              <w:left w:w="90" w:type="dxa"/>
              <w:bottom w:w="90" w:type="dxa"/>
              <w:right w:w="90" w:type="dxa"/>
            </w:tcMar>
            <w:vAlign w:val="center"/>
          </w:tcPr>
          <w:p w14:paraId="56056CF9" w14:textId="77777777" w:rsidR="00625FB2" w:rsidRDefault="00000000">
            <w:pPr>
              <w:spacing w:after="0" w:line="252" w:lineRule="auto"/>
            </w:pPr>
            <w:r>
              <w:rPr>
                <w:sz w:val="14"/>
              </w:rPr>
              <w:t>CRC32 hash of unique message ID for duplicate detection</w:t>
            </w:r>
          </w:p>
        </w:tc>
      </w:tr>
      <w:tr w:rsidR="00625FB2" w14:paraId="6EC66129" w14:textId="77777777">
        <w:trPr>
          <w:jc w:val="center"/>
        </w:trPr>
        <w:tc>
          <w:tcPr>
            <w:tcW w:w="893" w:type="dxa"/>
            <w:tcMar>
              <w:top w:w="90" w:type="dxa"/>
              <w:left w:w="90" w:type="dxa"/>
              <w:bottom w:w="90" w:type="dxa"/>
              <w:right w:w="90" w:type="dxa"/>
            </w:tcMar>
            <w:vAlign w:val="center"/>
          </w:tcPr>
          <w:p w14:paraId="0F8AEC44" w14:textId="77777777" w:rsidR="00625FB2" w:rsidRDefault="00000000">
            <w:pPr>
              <w:spacing w:after="0" w:line="252" w:lineRule="auto"/>
            </w:pPr>
            <w:r>
              <w:rPr>
                <w:sz w:val="14"/>
              </w:rPr>
              <w:t>0x1C</w:t>
            </w:r>
          </w:p>
        </w:tc>
        <w:tc>
          <w:tcPr>
            <w:tcW w:w="605" w:type="dxa"/>
            <w:tcMar>
              <w:top w:w="90" w:type="dxa"/>
              <w:left w:w="90" w:type="dxa"/>
              <w:bottom w:w="90" w:type="dxa"/>
              <w:right w:w="90" w:type="dxa"/>
            </w:tcMar>
            <w:vAlign w:val="center"/>
          </w:tcPr>
          <w:p w14:paraId="5F969B15" w14:textId="77777777" w:rsidR="00625FB2" w:rsidRDefault="00000000">
            <w:pPr>
              <w:spacing w:after="0" w:line="252" w:lineRule="auto"/>
            </w:pPr>
            <w:r>
              <w:rPr>
                <w:sz w:val="14"/>
              </w:rPr>
              <w:t>4</w:t>
            </w:r>
          </w:p>
        </w:tc>
        <w:tc>
          <w:tcPr>
            <w:tcW w:w="2232" w:type="dxa"/>
            <w:tcMar>
              <w:top w:w="90" w:type="dxa"/>
              <w:left w:w="90" w:type="dxa"/>
              <w:bottom w:w="90" w:type="dxa"/>
              <w:right w:w="90" w:type="dxa"/>
            </w:tcMar>
            <w:vAlign w:val="center"/>
          </w:tcPr>
          <w:p w14:paraId="2FC85F2E" w14:textId="77777777" w:rsidR="00625FB2" w:rsidRDefault="00000000">
            <w:pPr>
              <w:spacing w:after="0" w:line="252" w:lineRule="auto"/>
            </w:pPr>
            <w:r>
              <w:rPr>
                <w:sz w:val="14"/>
              </w:rPr>
              <w:t>event_id_hash</w:t>
            </w:r>
          </w:p>
        </w:tc>
        <w:tc>
          <w:tcPr>
            <w:tcW w:w="893" w:type="dxa"/>
            <w:tcMar>
              <w:top w:w="90" w:type="dxa"/>
              <w:left w:w="90" w:type="dxa"/>
              <w:bottom w:w="90" w:type="dxa"/>
              <w:right w:w="90" w:type="dxa"/>
            </w:tcMar>
            <w:vAlign w:val="center"/>
          </w:tcPr>
          <w:p w14:paraId="34F8266D" w14:textId="77777777" w:rsidR="00625FB2" w:rsidRDefault="00000000">
            <w:pPr>
              <w:spacing w:after="0" w:line="252" w:lineRule="auto"/>
            </w:pPr>
            <w:r>
              <w:rPr>
                <w:sz w:val="14"/>
              </w:rPr>
              <w:t>U32</w:t>
            </w:r>
          </w:p>
        </w:tc>
        <w:tc>
          <w:tcPr>
            <w:tcW w:w="5760" w:type="dxa"/>
            <w:tcMar>
              <w:top w:w="90" w:type="dxa"/>
              <w:left w:w="90" w:type="dxa"/>
              <w:bottom w:w="90" w:type="dxa"/>
              <w:right w:w="90" w:type="dxa"/>
            </w:tcMar>
            <w:vAlign w:val="center"/>
          </w:tcPr>
          <w:p w14:paraId="2EE6FEB6" w14:textId="77777777" w:rsidR="00625FB2" w:rsidRDefault="00000000">
            <w:pPr>
              <w:spacing w:after="0" w:line="252" w:lineRule="auto"/>
            </w:pPr>
            <w:r>
              <w:rPr>
                <w:sz w:val="14"/>
              </w:rPr>
              <w:t>CRC32 hash of event ID; 0 for heartbeat</w:t>
            </w:r>
          </w:p>
        </w:tc>
      </w:tr>
      <w:tr w:rsidR="00625FB2" w14:paraId="2C64B207" w14:textId="77777777">
        <w:trPr>
          <w:jc w:val="center"/>
        </w:trPr>
        <w:tc>
          <w:tcPr>
            <w:tcW w:w="893" w:type="dxa"/>
            <w:shd w:val="clear" w:color="auto" w:fill="F7FAFC"/>
            <w:tcMar>
              <w:top w:w="90" w:type="dxa"/>
              <w:left w:w="90" w:type="dxa"/>
              <w:bottom w:w="90" w:type="dxa"/>
              <w:right w:w="90" w:type="dxa"/>
            </w:tcMar>
            <w:vAlign w:val="center"/>
          </w:tcPr>
          <w:p w14:paraId="4B8A41F4" w14:textId="77777777" w:rsidR="00625FB2" w:rsidRDefault="00000000">
            <w:pPr>
              <w:spacing w:after="0" w:line="252" w:lineRule="auto"/>
            </w:pPr>
            <w:r>
              <w:rPr>
                <w:sz w:val="14"/>
              </w:rPr>
              <w:t>0x20</w:t>
            </w:r>
          </w:p>
        </w:tc>
        <w:tc>
          <w:tcPr>
            <w:tcW w:w="605" w:type="dxa"/>
            <w:shd w:val="clear" w:color="auto" w:fill="F7FAFC"/>
            <w:tcMar>
              <w:top w:w="90" w:type="dxa"/>
              <w:left w:w="90" w:type="dxa"/>
              <w:bottom w:w="90" w:type="dxa"/>
              <w:right w:w="90" w:type="dxa"/>
            </w:tcMar>
            <w:vAlign w:val="center"/>
          </w:tcPr>
          <w:p w14:paraId="12110263"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31955427" w14:textId="77777777" w:rsidR="00625FB2" w:rsidRDefault="00000000">
            <w:pPr>
              <w:spacing w:after="0" w:line="252" w:lineRule="auto"/>
            </w:pPr>
            <w:r>
              <w:rPr>
                <w:sz w:val="14"/>
              </w:rPr>
              <w:t>camera_id</w:t>
            </w:r>
          </w:p>
        </w:tc>
        <w:tc>
          <w:tcPr>
            <w:tcW w:w="893" w:type="dxa"/>
            <w:shd w:val="clear" w:color="auto" w:fill="F7FAFC"/>
            <w:tcMar>
              <w:top w:w="90" w:type="dxa"/>
              <w:left w:w="90" w:type="dxa"/>
              <w:bottom w:w="90" w:type="dxa"/>
              <w:right w:w="90" w:type="dxa"/>
            </w:tcMar>
            <w:vAlign w:val="center"/>
          </w:tcPr>
          <w:p w14:paraId="48CA1AE2"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0C762B38" w14:textId="77777777" w:rsidR="00625FB2" w:rsidRDefault="00000000">
            <w:pPr>
              <w:spacing w:after="0" w:line="252" w:lineRule="auto"/>
            </w:pPr>
            <w:r>
              <w:rPr>
                <w:sz w:val="14"/>
              </w:rPr>
              <w:t>Camera number; 0 for heartbeat</w:t>
            </w:r>
          </w:p>
        </w:tc>
      </w:tr>
      <w:tr w:rsidR="00625FB2" w14:paraId="641D78DE" w14:textId="77777777">
        <w:trPr>
          <w:jc w:val="center"/>
        </w:trPr>
        <w:tc>
          <w:tcPr>
            <w:tcW w:w="893" w:type="dxa"/>
            <w:tcMar>
              <w:top w:w="90" w:type="dxa"/>
              <w:left w:w="90" w:type="dxa"/>
              <w:bottom w:w="90" w:type="dxa"/>
              <w:right w:w="90" w:type="dxa"/>
            </w:tcMar>
            <w:vAlign w:val="center"/>
          </w:tcPr>
          <w:p w14:paraId="2E0E703D" w14:textId="77777777" w:rsidR="00625FB2" w:rsidRDefault="00000000">
            <w:pPr>
              <w:spacing w:after="0" w:line="252" w:lineRule="auto"/>
            </w:pPr>
            <w:r>
              <w:rPr>
                <w:sz w:val="14"/>
              </w:rPr>
              <w:t>0x21</w:t>
            </w:r>
          </w:p>
        </w:tc>
        <w:tc>
          <w:tcPr>
            <w:tcW w:w="605" w:type="dxa"/>
            <w:tcMar>
              <w:top w:w="90" w:type="dxa"/>
              <w:left w:w="90" w:type="dxa"/>
              <w:bottom w:w="90" w:type="dxa"/>
              <w:right w:w="90" w:type="dxa"/>
            </w:tcMar>
            <w:vAlign w:val="center"/>
          </w:tcPr>
          <w:p w14:paraId="7AF4A8C0" w14:textId="77777777" w:rsidR="00625FB2" w:rsidRDefault="00000000">
            <w:pPr>
              <w:spacing w:after="0" w:line="252" w:lineRule="auto"/>
            </w:pPr>
            <w:r>
              <w:rPr>
                <w:sz w:val="14"/>
              </w:rPr>
              <w:t>1</w:t>
            </w:r>
          </w:p>
        </w:tc>
        <w:tc>
          <w:tcPr>
            <w:tcW w:w="2232" w:type="dxa"/>
            <w:tcMar>
              <w:top w:w="90" w:type="dxa"/>
              <w:left w:w="90" w:type="dxa"/>
              <w:bottom w:w="90" w:type="dxa"/>
              <w:right w:w="90" w:type="dxa"/>
            </w:tcMar>
            <w:vAlign w:val="center"/>
          </w:tcPr>
          <w:p w14:paraId="16FAD0BA" w14:textId="77777777" w:rsidR="00625FB2" w:rsidRDefault="00000000">
            <w:pPr>
              <w:spacing w:after="0" w:line="252" w:lineRule="auto"/>
            </w:pPr>
            <w:r>
              <w:rPr>
                <w:sz w:val="14"/>
              </w:rPr>
              <w:t>event_type</w:t>
            </w:r>
          </w:p>
        </w:tc>
        <w:tc>
          <w:tcPr>
            <w:tcW w:w="893" w:type="dxa"/>
            <w:tcMar>
              <w:top w:w="90" w:type="dxa"/>
              <w:left w:w="90" w:type="dxa"/>
              <w:bottom w:w="90" w:type="dxa"/>
              <w:right w:w="90" w:type="dxa"/>
            </w:tcMar>
            <w:vAlign w:val="center"/>
          </w:tcPr>
          <w:p w14:paraId="2F263687" w14:textId="77777777" w:rsidR="00625FB2" w:rsidRDefault="00000000">
            <w:pPr>
              <w:spacing w:after="0" w:line="252" w:lineRule="auto"/>
            </w:pPr>
            <w:r>
              <w:rPr>
                <w:sz w:val="14"/>
              </w:rPr>
              <w:t>U8</w:t>
            </w:r>
          </w:p>
        </w:tc>
        <w:tc>
          <w:tcPr>
            <w:tcW w:w="5760" w:type="dxa"/>
            <w:tcMar>
              <w:top w:w="90" w:type="dxa"/>
              <w:left w:w="90" w:type="dxa"/>
              <w:bottom w:w="90" w:type="dxa"/>
              <w:right w:w="90" w:type="dxa"/>
            </w:tcMar>
            <w:vAlign w:val="center"/>
          </w:tcPr>
          <w:p w14:paraId="6806B368" w14:textId="77777777" w:rsidR="00625FB2" w:rsidRDefault="00000000">
            <w:pPr>
              <w:spacing w:after="0" w:line="252" w:lineRule="auto"/>
            </w:pPr>
            <w:r>
              <w:rPr>
                <w:sz w:val="14"/>
              </w:rPr>
              <w:t>Event enum; 0xFF for heartbeat/no event</w:t>
            </w:r>
          </w:p>
        </w:tc>
      </w:tr>
      <w:tr w:rsidR="00625FB2" w14:paraId="24213248" w14:textId="77777777">
        <w:trPr>
          <w:jc w:val="center"/>
        </w:trPr>
        <w:tc>
          <w:tcPr>
            <w:tcW w:w="893" w:type="dxa"/>
            <w:shd w:val="clear" w:color="auto" w:fill="F7FAFC"/>
            <w:tcMar>
              <w:top w:w="90" w:type="dxa"/>
              <w:left w:w="90" w:type="dxa"/>
              <w:bottom w:w="90" w:type="dxa"/>
              <w:right w:w="90" w:type="dxa"/>
            </w:tcMar>
            <w:vAlign w:val="center"/>
          </w:tcPr>
          <w:p w14:paraId="59B2BF8D" w14:textId="77777777" w:rsidR="00625FB2" w:rsidRDefault="00000000">
            <w:pPr>
              <w:spacing w:after="0" w:line="252" w:lineRule="auto"/>
            </w:pPr>
            <w:r>
              <w:rPr>
                <w:sz w:val="14"/>
              </w:rPr>
              <w:t>0x22</w:t>
            </w:r>
          </w:p>
        </w:tc>
        <w:tc>
          <w:tcPr>
            <w:tcW w:w="605" w:type="dxa"/>
            <w:shd w:val="clear" w:color="auto" w:fill="F7FAFC"/>
            <w:tcMar>
              <w:top w:w="90" w:type="dxa"/>
              <w:left w:w="90" w:type="dxa"/>
              <w:bottom w:w="90" w:type="dxa"/>
              <w:right w:w="90" w:type="dxa"/>
            </w:tcMar>
            <w:vAlign w:val="center"/>
          </w:tcPr>
          <w:p w14:paraId="396B7B6F"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6B6B2AC9" w14:textId="77777777" w:rsidR="00625FB2" w:rsidRDefault="00000000">
            <w:pPr>
              <w:spacing w:after="0" w:line="252" w:lineRule="auto"/>
            </w:pPr>
            <w:r>
              <w:rPr>
                <w:sz w:val="14"/>
              </w:rPr>
              <w:t>severity</w:t>
            </w:r>
          </w:p>
        </w:tc>
        <w:tc>
          <w:tcPr>
            <w:tcW w:w="893" w:type="dxa"/>
            <w:shd w:val="clear" w:color="auto" w:fill="F7FAFC"/>
            <w:tcMar>
              <w:top w:w="90" w:type="dxa"/>
              <w:left w:w="90" w:type="dxa"/>
              <w:bottom w:w="90" w:type="dxa"/>
              <w:right w:w="90" w:type="dxa"/>
            </w:tcMar>
            <w:vAlign w:val="center"/>
          </w:tcPr>
          <w:p w14:paraId="09555C94"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2ACD6179" w14:textId="77777777" w:rsidR="00625FB2" w:rsidRDefault="00000000">
            <w:pPr>
              <w:spacing w:after="0" w:line="252" w:lineRule="auto"/>
            </w:pPr>
            <w:r>
              <w:rPr>
                <w:sz w:val="14"/>
              </w:rPr>
              <w:t>0=info, 1=warning, 2=major, 3=critical</w:t>
            </w:r>
          </w:p>
        </w:tc>
      </w:tr>
      <w:tr w:rsidR="00625FB2" w14:paraId="6F2606BA" w14:textId="77777777">
        <w:trPr>
          <w:jc w:val="center"/>
        </w:trPr>
        <w:tc>
          <w:tcPr>
            <w:tcW w:w="893" w:type="dxa"/>
            <w:tcMar>
              <w:top w:w="90" w:type="dxa"/>
              <w:left w:w="90" w:type="dxa"/>
              <w:bottom w:w="90" w:type="dxa"/>
              <w:right w:w="90" w:type="dxa"/>
            </w:tcMar>
            <w:vAlign w:val="center"/>
          </w:tcPr>
          <w:p w14:paraId="2892A709" w14:textId="77777777" w:rsidR="00625FB2" w:rsidRDefault="00000000">
            <w:pPr>
              <w:spacing w:after="0" w:line="252" w:lineRule="auto"/>
            </w:pPr>
            <w:r>
              <w:rPr>
                <w:sz w:val="14"/>
              </w:rPr>
              <w:t>0x23</w:t>
            </w:r>
          </w:p>
        </w:tc>
        <w:tc>
          <w:tcPr>
            <w:tcW w:w="605" w:type="dxa"/>
            <w:tcMar>
              <w:top w:w="90" w:type="dxa"/>
              <w:left w:w="90" w:type="dxa"/>
              <w:bottom w:w="90" w:type="dxa"/>
              <w:right w:w="90" w:type="dxa"/>
            </w:tcMar>
            <w:vAlign w:val="center"/>
          </w:tcPr>
          <w:p w14:paraId="1D1EC48F" w14:textId="77777777" w:rsidR="00625FB2" w:rsidRDefault="00000000">
            <w:pPr>
              <w:spacing w:after="0" w:line="252" w:lineRule="auto"/>
            </w:pPr>
            <w:r>
              <w:rPr>
                <w:sz w:val="14"/>
              </w:rPr>
              <w:t>2</w:t>
            </w:r>
          </w:p>
        </w:tc>
        <w:tc>
          <w:tcPr>
            <w:tcW w:w="2232" w:type="dxa"/>
            <w:tcMar>
              <w:top w:w="90" w:type="dxa"/>
              <w:left w:w="90" w:type="dxa"/>
              <w:bottom w:w="90" w:type="dxa"/>
              <w:right w:w="90" w:type="dxa"/>
            </w:tcMar>
            <w:vAlign w:val="center"/>
          </w:tcPr>
          <w:p w14:paraId="406775F2" w14:textId="77777777" w:rsidR="00625FB2" w:rsidRDefault="00000000">
            <w:pPr>
              <w:spacing w:after="0" w:line="252" w:lineRule="auto"/>
            </w:pPr>
            <w:r>
              <w:rPr>
                <w:sz w:val="14"/>
              </w:rPr>
              <w:t>confidence</w:t>
            </w:r>
          </w:p>
        </w:tc>
        <w:tc>
          <w:tcPr>
            <w:tcW w:w="893" w:type="dxa"/>
            <w:tcMar>
              <w:top w:w="90" w:type="dxa"/>
              <w:left w:w="90" w:type="dxa"/>
              <w:bottom w:w="90" w:type="dxa"/>
              <w:right w:w="90" w:type="dxa"/>
            </w:tcMar>
            <w:vAlign w:val="center"/>
          </w:tcPr>
          <w:p w14:paraId="5C249024" w14:textId="77777777" w:rsidR="00625FB2" w:rsidRDefault="00000000">
            <w:pPr>
              <w:spacing w:after="0" w:line="252" w:lineRule="auto"/>
            </w:pPr>
            <w:r>
              <w:rPr>
                <w:sz w:val="14"/>
              </w:rPr>
              <w:t>U16</w:t>
            </w:r>
          </w:p>
        </w:tc>
        <w:tc>
          <w:tcPr>
            <w:tcW w:w="5760" w:type="dxa"/>
            <w:tcMar>
              <w:top w:w="90" w:type="dxa"/>
              <w:left w:w="90" w:type="dxa"/>
              <w:bottom w:w="90" w:type="dxa"/>
              <w:right w:w="90" w:type="dxa"/>
            </w:tcMar>
            <w:vAlign w:val="center"/>
          </w:tcPr>
          <w:p w14:paraId="01BA9D02" w14:textId="77777777" w:rsidR="00625FB2" w:rsidRDefault="00000000">
            <w:pPr>
              <w:spacing w:after="0" w:line="252" w:lineRule="auto"/>
            </w:pPr>
            <w:r>
              <w:rPr>
                <w:sz w:val="14"/>
              </w:rPr>
              <w:t>AI confidence x1000; 0 if heartbeat</w:t>
            </w:r>
          </w:p>
        </w:tc>
      </w:tr>
      <w:tr w:rsidR="00625FB2" w14:paraId="3B3DAF82" w14:textId="77777777">
        <w:trPr>
          <w:jc w:val="center"/>
        </w:trPr>
        <w:tc>
          <w:tcPr>
            <w:tcW w:w="893" w:type="dxa"/>
            <w:shd w:val="clear" w:color="auto" w:fill="F7FAFC"/>
            <w:tcMar>
              <w:top w:w="90" w:type="dxa"/>
              <w:left w:w="90" w:type="dxa"/>
              <w:bottom w:w="90" w:type="dxa"/>
              <w:right w:w="90" w:type="dxa"/>
            </w:tcMar>
            <w:vAlign w:val="center"/>
          </w:tcPr>
          <w:p w14:paraId="20DD05D6" w14:textId="77777777" w:rsidR="00625FB2" w:rsidRDefault="00000000">
            <w:pPr>
              <w:spacing w:after="0" w:line="252" w:lineRule="auto"/>
            </w:pPr>
            <w:r>
              <w:rPr>
                <w:sz w:val="14"/>
              </w:rPr>
              <w:t>0x25</w:t>
            </w:r>
          </w:p>
        </w:tc>
        <w:tc>
          <w:tcPr>
            <w:tcW w:w="605" w:type="dxa"/>
            <w:shd w:val="clear" w:color="auto" w:fill="F7FAFC"/>
            <w:tcMar>
              <w:top w:w="90" w:type="dxa"/>
              <w:left w:w="90" w:type="dxa"/>
              <w:bottom w:w="90" w:type="dxa"/>
              <w:right w:w="90" w:type="dxa"/>
            </w:tcMar>
            <w:vAlign w:val="center"/>
          </w:tcPr>
          <w:p w14:paraId="5A359B50"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55942B38" w14:textId="77777777" w:rsidR="00625FB2" w:rsidRDefault="00000000">
            <w:pPr>
              <w:spacing w:after="0" w:line="252" w:lineRule="auto"/>
            </w:pPr>
            <w:r>
              <w:rPr>
                <w:sz w:val="14"/>
              </w:rPr>
              <w:t>activity_zone</w:t>
            </w:r>
          </w:p>
        </w:tc>
        <w:tc>
          <w:tcPr>
            <w:tcW w:w="893" w:type="dxa"/>
            <w:shd w:val="clear" w:color="auto" w:fill="F7FAFC"/>
            <w:tcMar>
              <w:top w:w="90" w:type="dxa"/>
              <w:left w:w="90" w:type="dxa"/>
              <w:bottom w:w="90" w:type="dxa"/>
              <w:right w:w="90" w:type="dxa"/>
            </w:tcMar>
            <w:vAlign w:val="center"/>
          </w:tcPr>
          <w:p w14:paraId="304AF769"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4702387B" w14:textId="77777777" w:rsidR="00625FB2" w:rsidRDefault="00000000">
            <w:pPr>
              <w:spacing w:after="0" w:line="252" w:lineRule="auto"/>
            </w:pPr>
            <w:r w:rsidRPr="000E5530">
              <w:rPr>
                <w:b/>
                <w:bCs/>
                <w:sz w:val="14"/>
              </w:rPr>
              <w:t>Zone enum</w:t>
            </w:r>
            <w:r>
              <w:rPr>
                <w:sz w:val="14"/>
              </w:rPr>
              <w:t>; 0=unknown/none</w:t>
            </w:r>
          </w:p>
        </w:tc>
      </w:tr>
      <w:tr w:rsidR="00625FB2" w14:paraId="5D18B439" w14:textId="77777777">
        <w:trPr>
          <w:jc w:val="center"/>
        </w:trPr>
        <w:tc>
          <w:tcPr>
            <w:tcW w:w="893" w:type="dxa"/>
            <w:tcMar>
              <w:top w:w="90" w:type="dxa"/>
              <w:left w:w="90" w:type="dxa"/>
              <w:bottom w:w="90" w:type="dxa"/>
              <w:right w:w="90" w:type="dxa"/>
            </w:tcMar>
            <w:vAlign w:val="center"/>
          </w:tcPr>
          <w:p w14:paraId="4882EC7C" w14:textId="77777777" w:rsidR="00625FB2" w:rsidRDefault="00000000">
            <w:pPr>
              <w:spacing w:after="0" w:line="252" w:lineRule="auto"/>
            </w:pPr>
            <w:r>
              <w:rPr>
                <w:sz w:val="14"/>
              </w:rPr>
              <w:t>0x26</w:t>
            </w:r>
          </w:p>
        </w:tc>
        <w:tc>
          <w:tcPr>
            <w:tcW w:w="605" w:type="dxa"/>
            <w:tcMar>
              <w:top w:w="90" w:type="dxa"/>
              <w:left w:w="90" w:type="dxa"/>
              <w:bottom w:w="90" w:type="dxa"/>
              <w:right w:w="90" w:type="dxa"/>
            </w:tcMar>
            <w:vAlign w:val="center"/>
          </w:tcPr>
          <w:p w14:paraId="61B73E37" w14:textId="77777777" w:rsidR="00625FB2" w:rsidRDefault="00000000">
            <w:pPr>
              <w:spacing w:after="0" w:line="252" w:lineRule="auto"/>
            </w:pPr>
            <w:r>
              <w:rPr>
                <w:sz w:val="14"/>
              </w:rPr>
              <w:t>2</w:t>
            </w:r>
          </w:p>
        </w:tc>
        <w:tc>
          <w:tcPr>
            <w:tcW w:w="2232" w:type="dxa"/>
            <w:tcMar>
              <w:top w:w="90" w:type="dxa"/>
              <w:left w:w="90" w:type="dxa"/>
              <w:bottom w:w="90" w:type="dxa"/>
              <w:right w:w="90" w:type="dxa"/>
            </w:tcMar>
            <w:vAlign w:val="center"/>
          </w:tcPr>
          <w:p w14:paraId="4DDAB6C5" w14:textId="77777777" w:rsidR="00625FB2" w:rsidRDefault="00000000">
            <w:pPr>
              <w:spacing w:after="0" w:line="252" w:lineRule="auto"/>
            </w:pPr>
            <w:r>
              <w:rPr>
                <w:sz w:val="14"/>
              </w:rPr>
              <w:t>object_count</w:t>
            </w:r>
          </w:p>
        </w:tc>
        <w:tc>
          <w:tcPr>
            <w:tcW w:w="893" w:type="dxa"/>
            <w:tcMar>
              <w:top w:w="90" w:type="dxa"/>
              <w:left w:w="90" w:type="dxa"/>
              <w:bottom w:w="90" w:type="dxa"/>
              <w:right w:w="90" w:type="dxa"/>
            </w:tcMar>
            <w:vAlign w:val="center"/>
          </w:tcPr>
          <w:p w14:paraId="5AA287E5" w14:textId="77777777" w:rsidR="00625FB2" w:rsidRDefault="00000000">
            <w:pPr>
              <w:spacing w:after="0" w:line="252" w:lineRule="auto"/>
            </w:pPr>
            <w:r>
              <w:rPr>
                <w:sz w:val="14"/>
              </w:rPr>
              <w:t>U16</w:t>
            </w:r>
          </w:p>
        </w:tc>
        <w:tc>
          <w:tcPr>
            <w:tcW w:w="5760" w:type="dxa"/>
            <w:tcMar>
              <w:top w:w="90" w:type="dxa"/>
              <w:left w:w="90" w:type="dxa"/>
              <w:bottom w:w="90" w:type="dxa"/>
              <w:right w:w="90" w:type="dxa"/>
            </w:tcMar>
            <w:vAlign w:val="center"/>
          </w:tcPr>
          <w:p w14:paraId="28443E59" w14:textId="77777777" w:rsidR="00625FB2" w:rsidRDefault="00000000">
            <w:pPr>
              <w:spacing w:after="0" w:line="252" w:lineRule="auto"/>
            </w:pPr>
            <w:r>
              <w:rPr>
                <w:sz w:val="14"/>
              </w:rPr>
              <w:t>Number of detected persons/objects</w:t>
            </w:r>
          </w:p>
        </w:tc>
      </w:tr>
      <w:tr w:rsidR="00625FB2" w14:paraId="0C010E88" w14:textId="77777777">
        <w:trPr>
          <w:jc w:val="center"/>
        </w:trPr>
        <w:tc>
          <w:tcPr>
            <w:tcW w:w="893" w:type="dxa"/>
            <w:shd w:val="clear" w:color="auto" w:fill="F7FAFC"/>
            <w:tcMar>
              <w:top w:w="90" w:type="dxa"/>
              <w:left w:w="90" w:type="dxa"/>
              <w:bottom w:w="90" w:type="dxa"/>
              <w:right w:w="90" w:type="dxa"/>
            </w:tcMar>
            <w:vAlign w:val="center"/>
          </w:tcPr>
          <w:p w14:paraId="17C6CB05" w14:textId="77777777" w:rsidR="00625FB2" w:rsidRDefault="00000000">
            <w:pPr>
              <w:spacing w:after="0" w:line="252" w:lineRule="auto"/>
            </w:pPr>
            <w:r>
              <w:rPr>
                <w:sz w:val="14"/>
              </w:rPr>
              <w:t>0x28</w:t>
            </w:r>
          </w:p>
        </w:tc>
        <w:tc>
          <w:tcPr>
            <w:tcW w:w="605" w:type="dxa"/>
            <w:shd w:val="clear" w:color="auto" w:fill="F7FAFC"/>
            <w:tcMar>
              <w:top w:w="90" w:type="dxa"/>
              <w:left w:w="90" w:type="dxa"/>
              <w:bottom w:w="90" w:type="dxa"/>
              <w:right w:w="90" w:type="dxa"/>
            </w:tcMar>
            <w:vAlign w:val="center"/>
          </w:tcPr>
          <w:p w14:paraId="40675044"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567F0530" w14:textId="77777777" w:rsidR="00625FB2" w:rsidRDefault="00000000">
            <w:pPr>
              <w:spacing w:after="0" w:line="252" w:lineRule="auto"/>
            </w:pPr>
            <w:r>
              <w:rPr>
                <w:sz w:val="14"/>
              </w:rPr>
              <w:t>ehs_code_count</w:t>
            </w:r>
          </w:p>
        </w:tc>
        <w:tc>
          <w:tcPr>
            <w:tcW w:w="893" w:type="dxa"/>
            <w:shd w:val="clear" w:color="auto" w:fill="F7FAFC"/>
            <w:tcMar>
              <w:top w:w="90" w:type="dxa"/>
              <w:left w:w="90" w:type="dxa"/>
              <w:bottom w:w="90" w:type="dxa"/>
              <w:right w:w="90" w:type="dxa"/>
            </w:tcMar>
            <w:vAlign w:val="center"/>
          </w:tcPr>
          <w:p w14:paraId="61F6DD06"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568A202C" w14:textId="77777777" w:rsidR="00625FB2" w:rsidRDefault="00000000">
            <w:pPr>
              <w:spacing w:after="0" w:line="252" w:lineRule="auto"/>
            </w:pPr>
            <w:r>
              <w:rPr>
                <w:sz w:val="14"/>
              </w:rPr>
              <w:t xml:space="preserve">Number of </w:t>
            </w:r>
            <w:r w:rsidRPr="000E5530">
              <w:rPr>
                <w:b/>
                <w:bCs/>
                <w:sz w:val="14"/>
              </w:rPr>
              <w:t>EHS codes</w:t>
            </w:r>
            <w:r>
              <w:rPr>
                <w:sz w:val="14"/>
              </w:rPr>
              <w:t xml:space="preserve"> used, 0 to 8</w:t>
            </w:r>
          </w:p>
        </w:tc>
      </w:tr>
      <w:tr w:rsidR="00625FB2" w14:paraId="757A0EEC" w14:textId="77777777">
        <w:trPr>
          <w:jc w:val="center"/>
        </w:trPr>
        <w:tc>
          <w:tcPr>
            <w:tcW w:w="893" w:type="dxa"/>
            <w:tcMar>
              <w:top w:w="90" w:type="dxa"/>
              <w:left w:w="90" w:type="dxa"/>
              <w:bottom w:w="90" w:type="dxa"/>
              <w:right w:w="90" w:type="dxa"/>
            </w:tcMar>
            <w:vAlign w:val="center"/>
          </w:tcPr>
          <w:p w14:paraId="1F972304" w14:textId="77777777" w:rsidR="00625FB2" w:rsidRDefault="00000000">
            <w:pPr>
              <w:spacing w:after="0" w:line="252" w:lineRule="auto"/>
            </w:pPr>
            <w:r>
              <w:rPr>
                <w:sz w:val="14"/>
              </w:rPr>
              <w:t>0x29</w:t>
            </w:r>
          </w:p>
        </w:tc>
        <w:tc>
          <w:tcPr>
            <w:tcW w:w="605" w:type="dxa"/>
            <w:tcMar>
              <w:top w:w="90" w:type="dxa"/>
              <w:left w:w="90" w:type="dxa"/>
              <w:bottom w:w="90" w:type="dxa"/>
              <w:right w:w="90" w:type="dxa"/>
            </w:tcMar>
            <w:vAlign w:val="center"/>
          </w:tcPr>
          <w:p w14:paraId="04271F5B" w14:textId="77777777" w:rsidR="00625FB2" w:rsidRDefault="00000000">
            <w:pPr>
              <w:spacing w:after="0" w:line="252" w:lineRule="auto"/>
            </w:pPr>
            <w:r>
              <w:rPr>
                <w:sz w:val="14"/>
              </w:rPr>
              <w:t>1</w:t>
            </w:r>
          </w:p>
        </w:tc>
        <w:tc>
          <w:tcPr>
            <w:tcW w:w="2232" w:type="dxa"/>
            <w:tcMar>
              <w:top w:w="90" w:type="dxa"/>
              <w:left w:w="90" w:type="dxa"/>
              <w:bottom w:w="90" w:type="dxa"/>
              <w:right w:w="90" w:type="dxa"/>
            </w:tcMar>
            <w:vAlign w:val="center"/>
          </w:tcPr>
          <w:p w14:paraId="6BEAA3CC" w14:textId="77777777" w:rsidR="00625FB2" w:rsidRDefault="00000000">
            <w:pPr>
              <w:spacing w:after="0" w:line="252" w:lineRule="auto"/>
            </w:pPr>
            <w:r>
              <w:rPr>
                <w:sz w:val="14"/>
              </w:rPr>
              <w:t>ehs_code_1</w:t>
            </w:r>
          </w:p>
        </w:tc>
        <w:tc>
          <w:tcPr>
            <w:tcW w:w="893" w:type="dxa"/>
            <w:tcMar>
              <w:top w:w="90" w:type="dxa"/>
              <w:left w:w="90" w:type="dxa"/>
              <w:bottom w:w="90" w:type="dxa"/>
              <w:right w:w="90" w:type="dxa"/>
            </w:tcMar>
            <w:vAlign w:val="center"/>
          </w:tcPr>
          <w:p w14:paraId="239ABCBA" w14:textId="77777777" w:rsidR="00625FB2" w:rsidRDefault="00000000">
            <w:pPr>
              <w:spacing w:after="0" w:line="252" w:lineRule="auto"/>
            </w:pPr>
            <w:r>
              <w:rPr>
                <w:sz w:val="14"/>
              </w:rPr>
              <w:t>U8</w:t>
            </w:r>
          </w:p>
        </w:tc>
        <w:tc>
          <w:tcPr>
            <w:tcW w:w="5760" w:type="dxa"/>
            <w:tcMar>
              <w:top w:w="90" w:type="dxa"/>
              <w:left w:w="90" w:type="dxa"/>
              <w:bottom w:w="90" w:type="dxa"/>
              <w:right w:w="90" w:type="dxa"/>
            </w:tcMar>
            <w:vAlign w:val="center"/>
          </w:tcPr>
          <w:p w14:paraId="0246E98A" w14:textId="77777777" w:rsidR="00625FB2" w:rsidRDefault="00000000">
            <w:pPr>
              <w:spacing w:after="0" w:line="252" w:lineRule="auto"/>
            </w:pPr>
            <w:r>
              <w:rPr>
                <w:sz w:val="14"/>
              </w:rPr>
              <w:t>First EHS violation code; 0xFF unused</w:t>
            </w:r>
          </w:p>
        </w:tc>
      </w:tr>
      <w:tr w:rsidR="00625FB2" w14:paraId="3696D8B1" w14:textId="77777777">
        <w:trPr>
          <w:jc w:val="center"/>
        </w:trPr>
        <w:tc>
          <w:tcPr>
            <w:tcW w:w="893" w:type="dxa"/>
            <w:shd w:val="clear" w:color="auto" w:fill="F7FAFC"/>
            <w:tcMar>
              <w:top w:w="90" w:type="dxa"/>
              <w:left w:w="90" w:type="dxa"/>
              <w:bottom w:w="90" w:type="dxa"/>
              <w:right w:w="90" w:type="dxa"/>
            </w:tcMar>
            <w:vAlign w:val="center"/>
          </w:tcPr>
          <w:p w14:paraId="669B71FD" w14:textId="77777777" w:rsidR="00625FB2" w:rsidRDefault="00000000">
            <w:pPr>
              <w:spacing w:after="0" w:line="252" w:lineRule="auto"/>
            </w:pPr>
            <w:r>
              <w:rPr>
                <w:sz w:val="14"/>
              </w:rPr>
              <w:t>0x2A</w:t>
            </w:r>
          </w:p>
        </w:tc>
        <w:tc>
          <w:tcPr>
            <w:tcW w:w="605" w:type="dxa"/>
            <w:shd w:val="clear" w:color="auto" w:fill="F7FAFC"/>
            <w:tcMar>
              <w:top w:w="90" w:type="dxa"/>
              <w:left w:w="90" w:type="dxa"/>
              <w:bottom w:w="90" w:type="dxa"/>
              <w:right w:w="90" w:type="dxa"/>
            </w:tcMar>
            <w:vAlign w:val="center"/>
          </w:tcPr>
          <w:p w14:paraId="7470EA39"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2AD67B74" w14:textId="77777777" w:rsidR="00625FB2" w:rsidRDefault="00000000">
            <w:pPr>
              <w:spacing w:after="0" w:line="252" w:lineRule="auto"/>
            </w:pPr>
            <w:r>
              <w:rPr>
                <w:sz w:val="14"/>
              </w:rPr>
              <w:t>ehs_code_2</w:t>
            </w:r>
          </w:p>
        </w:tc>
        <w:tc>
          <w:tcPr>
            <w:tcW w:w="893" w:type="dxa"/>
            <w:shd w:val="clear" w:color="auto" w:fill="F7FAFC"/>
            <w:tcMar>
              <w:top w:w="90" w:type="dxa"/>
              <w:left w:w="90" w:type="dxa"/>
              <w:bottom w:w="90" w:type="dxa"/>
              <w:right w:w="90" w:type="dxa"/>
            </w:tcMar>
            <w:vAlign w:val="center"/>
          </w:tcPr>
          <w:p w14:paraId="014AD69A"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2F179409" w14:textId="77777777" w:rsidR="00625FB2" w:rsidRDefault="00000000">
            <w:pPr>
              <w:spacing w:after="0" w:line="252" w:lineRule="auto"/>
            </w:pPr>
            <w:r>
              <w:rPr>
                <w:sz w:val="14"/>
              </w:rPr>
              <w:t>Second EHS violation code; 0xFF unused</w:t>
            </w:r>
          </w:p>
        </w:tc>
      </w:tr>
      <w:tr w:rsidR="00625FB2" w14:paraId="0DFBDDBB" w14:textId="77777777">
        <w:trPr>
          <w:jc w:val="center"/>
        </w:trPr>
        <w:tc>
          <w:tcPr>
            <w:tcW w:w="893" w:type="dxa"/>
            <w:tcMar>
              <w:top w:w="90" w:type="dxa"/>
              <w:left w:w="90" w:type="dxa"/>
              <w:bottom w:w="90" w:type="dxa"/>
              <w:right w:w="90" w:type="dxa"/>
            </w:tcMar>
            <w:vAlign w:val="center"/>
          </w:tcPr>
          <w:p w14:paraId="5403BEDA" w14:textId="77777777" w:rsidR="00625FB2" w:rsidRDefault="00000000">
            <w:pPr>
              <w:spacing w:after="0" w:line="252" w:lineRule="auto"/>
            </w:pPr>
            <w:r>
              <w:rPr>
                <w:sz w:val="14"/>
              </w:rPr>
              <w:t>0x2B</w:t>
            </w:r>
          </w:p>
        </w:tc>
        <w:tc>
          <w:tcPr>
            <w:tcW w:w="605" w:type="dxa"/>
            <w:tcMar>
              <w:top w:w="90" w:type="dxa"/>
              <w:left w:w="90" w:type="dxa"/>
              <w:bottom w:w="90" w:type="dxa"/>
              <w:right w:w="90" w:type="dxa"/>
            </w:tcMar>
            <w:vAlign w:val="center"/>
          </w:tcPr>
          <w:p w14:paraId="2EBD8A5D" w14:textId="77777777" w:rsidR="00625FB2" w:rsidRDefault="00000000">
            <w:pPr>
              <w:spacing w:after="0" w:line="252" w:lineRule="auto"/>
            </w:pPr>
            <w:r>
              <w:rPr>
                <w:sz w:val="14"/>
              </w:rPr>
              <w:t>1</w:t>
            </w:r>
          </w:p>
        </w:tc>
        <w:tc>
          <w:tcPr>
            <w:tcW w:w="2232" w:type="dxa"/>
            <w:tcMar>
              <w:top w:w="90" w:type="dxa"/>
              <w:left w:w="90" w:type="dxa"/>
              <w:bottom w:w="90" w:type="dxa"/>
              <w:right w:w="90" w:type="dxa"/>
            </w:tcMar>
            <w:vAlign w:val="center"/>
          </w:tcPr>
          <w:p w14:paraId="3871CB1B" w14:textId="77777777" w:rsidR="00625FB2" w:rsidRDefault="00000000">
            <w:pPr>
              <w:spacing w:after="0" w:line="252" w:lineRule="auto"/>
            </w:pPr>
            <w:r>
              <w:rPr>
                <w:sz w:val="14"/>
              </w:rPr>
              <w:t>ehs_code_3</w:t>
            </w:r>
          </w:p>
        </w:tc>
        <w:tc>
          <w:tcPr>
            <w:tcW w:w="893" w:type="dxa"/>
            <w:tcMar>
              <w:top w:w="90" w:type="dxa"/>
              <w:left w:w="90" w:type="dxa"/>
              <w:bottom w:w="90" w:type="dxa"/>
              <w:right w:w="90" w:type="dxa"/>
            </w:tcMar>
            <w:vAlign w:val="center"/>
          </w:tcPr>
          <w:p w14:paraId="0089A2EE" w14:textId="77777777" w:rsidR="00625FB2" w:rsidRDefault="00000000">
            <w:pPr>
              <w:spacing w:after="0" w:line="252" w:lineRule="auto"/>
            </w:pPr>
            <w:r>
              <w:rPr>
                <w:sz w:val="14"/>
              </w:rPr>
              <w:t>U8</w:t>
            </w:r>
          </w:p>
        </w:tc>
        <w:tc>
          <w:tcPr>
            <w:tcW w:w="5760" w:type="dxa"/>
            <w:tcMar>
              <w:top w:w="90" w:type="dxa"/>
              <w:left w:w="90" w:type="dxa"/>
              <w:bottom w:w="90" w:type="dxa"/>
              <w:right w:w="90" w:type="dxa"/>
            </w:tcMar>
            <w:vAlign w:val="center"/>
          </w:tcPr>
          <w:p w14:paraId="3B3C28F4" w14:textId="77777777" w:rsidR="00625FB2" w:rsidRDefault="00000000">
            <w:pPr>
              <w:spacing w:after="0" w:line="252" w:lineRule="auto"/>
            </w:pPr>
            <w:r>
              <w:rPr>
                <w:sz w:val="14"/>
              </w:rPr>
              <w:t>Third EHS violation code; 0xFF unused</w:t>
            </w:r>
          </w:p>
        </w:tc>
      </w:tr>
      <w:tr w:rsidR="00625FB2" w14:paraId="5402B828" w14:textId="77777777">
        <w:trPr>
          <w:jc w:val="center"/>
        </w:trPr>
        <w:tc>
          <w:tcPr>
            <w:tcW w:w="893" w:type="dxa"/>
            <w:shd w:val="clear" w:color="auto" w:fill="F7FAFC"/>
            <w:tcMar>
              <w:top w:w="90" w:type="dxa"/>
              <w:left w:w="90" w:type="dxa"/>
              <w:bottom w:w="90" w:type="dxa"/>
              <w:right w:w="90" w:type="dxa"/>
            </w:tcMar>
            <w:vAlign w:val="center"/>
          </w:tcPr>
          <w:p w14:paraId="1275F9A5" w14:textId="77777777" w:rsidR="00625FB2" w:rsidRDefault="00000000">
            <w:pPr>
              <w:spacing w:after="0" w:line="252" w:lineRule="auto"/>
            </w:pPr>
            <w:r>
              <w:rPr>
                <w:sz w:val="14"/>
              </w:rPr>
              <w:t>0x2C</w:t>
            </w:r>
          </w:p>
        </w:tc>
        <w:tc>
          <w:tcPr>
            <w:tcW w:w="605" w:type="dxa"/>
            <w:shd w:val="clear" w:color="auto" w:fill="F7FAFC"/>
            <w:tcMar>
              <w:top w:w="90" w:type="dxa"/>
              <w:left w:w="90" w:type="dxa"/>
              <w:bottom w:w="90" w:type="dxa"/>
              <w:right w:w="90" w:type="dxa"/>
            </w:tcMar>
            <w:vAlign w:val="center"/>
          </w:tcPr>
          <w:p w14:paraId="52F6F6F2"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676C911B" w14:textId="77777777" w:rsidR="00625FB2" w:rsidRDefault="00000000">
            <w:pPr>
              <w:spacing w:after="0" w:line="252" w:lineRule="auto"/>
            </w:pPr>
            <w:r>
              <w:rPr>
                <w:sz w:val="14"/>
              </w:rPr>
              <w:t>ehs_code_4</w:t>
            </w:r>
          </w:p>
        </w:tc>
        <w:tc>
          <w:tcPr>
            <w:tcW w:w="893" w:type="dxa"/>
            <w:shd w:val="clear" w:color="auto" w:fill="F7FAFC"/>
            <w:tcMar>
              <w:top w:w="90" w:type="dxa"/>
              <w:left w:w="90" w:type="dxa"/>
              <w:bottom w:w="90" w:type="dxa"/>
              <w:right w:w="90" w:type="dxa"/>
            </w:tcMar>
            <w:vAlign w:val="center"/>
          </w:tcPr>
          <w:p w14:paraId="4B07A7ED"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7FC2173F" w14:textId="77777777" w:rsidR="00625FB2" w:rsidRDefault="00000000">
            <w:pPr>
              <w:spacing w:after="0" w:line="252" w:lineRule="auto"/>
            </w:pPr>
            <w:r>
              <w:rPr>
                <w:sz w:val="14"/>
              </w:rPr>
              <w:t>Fourth EHS violation code; 0xFF unused</w:t>
            </w:r>
          </w:p>
        </w:tc>
      </w:tr>
      <w:tr w:rsidR="00625FB2" w14:paraId="54FE8A13" w14:textId="77777777">
        <w:trPr>
          <w:jc w:val="center"/>
        </w:trPr>
        <w:tc>
          <w:tcPr>
            <w:tcW w:w="893" w:type="dxa"/>
            <w:tcMar>
              <w:top w:w="90" w:type="dxa"/>
              <w:left w:w="90" w:type="dxa"/>
              <w:bottom w:w="90" w:type="dxa"/>
              <w:right w:w="90" w:type="dxa"/>
            </w:tcMar>
            <w:vAlign w:val="center"/>
          </w:tcPr>
          <w:p w14:paraId="075FC282" w14:textId="77777777" w:rsidR="00625FB2" w:rsidRDefault="00000000">
            <w:pPr>
              <w:spacing w:after="0" w:line="252" w:lineRule="auto"/>
            </w:pPr>
            <w:r>
              <w:rPr>
                <w:sz w:val="14"/>
              </w:rPr>
              <w:t>0x2D</w:t>
            </w:r>
          </w:p>
        </w:tc>
        <w:tc>
          <w:tcPr>
            <w:tcW w:w="605" w:type="dxa"/>
            <w:tcMar>
              <w:top w:w="90" w:type="dxa"/>
              <w:left w:w="90" w:type="dxa"/>
              <w:bottom w:w="90" w:type="dxa"/>
              <w:right w:w="90" w:type="dxa"/>
            </w:tcMar>
            <w:vAlign w:val="center"/>
          </w:tcPr>
          <w:p w14:paraId="7FB59EE2" w14:textId="77777777" w:rsidR="00625FB2" w:rsidRDefault="00000000">
            <w:pPr>
              <w:spacing w:after="0" w:line="252" w:lineRule="auto"/>
            </w:pPr>
            <w:r>
              <w:rPr>
                <w:sz w:val="14"/>
              </w:rPr>
              <w:t>1</w:t>
            </w:r>
          </w:p>
        </w:tc>
        <w:tc>
          <w:tcPr>
            <w:tcW w:w="2232" w:type="dxa"/>
            <w:tcMar>
              <w:top w:w="90" w:type="dxa"/>
              <w:left w:w="90" w:type="dxa"/>
              <w:bottom w:w="90" w:type="dxa"/>
              <w:right w:w="90" w:type="dxa"/>
            </w:tcMar>
            <w:vAlign w:val="center"/>
          </w:tcPr>
          <w:p w14:paraId="759D4400" w14:textId="77777777" w:rsidR="00625FB2" w:rsidRDefault="00000000">
            <w:pPr>
              <w:spacing w:after="0" w:line="252" w:lineRule="auto"/>
            </w:pPr>
            <w:r>
              <w:rPr>
                <w:sz w:val="14"/>
              </w:rPr>
              <w:t>ehs_code_5</w:t>
            </w:r>
          </w:p>
        </w:tc>
        <w:tc>
          <w:tcPr>
            <w:tcW w:w="893" w:type="dxa"/>
            <w:tcMar>
              <w:top w:w="90" w:type="dxa"/>
              <w:left w:w="90" w:type="dxa"/>
              <w:bottom w:w="90" w:type="dxa"/>
              <w:right w:w="90" w:type="dxa"/>
            </w:tcMar>
            <w:vAlign w:val="center"/>
          </w:tcPr>
          <w:p w14:paraId="2D46B69A" w14:textId="77777777" w:rsidR="00625FB2" w:rsidRDefault="00000000">
            <w:pPr>
              <w:spacing w:after="0" w:line="252" w:lineRule="auto"/>
            </w:pPr>
            <w:r>
              <w:rPr>
                <w:sz w:val="14"/>
              </w:rPr>
              <w:t>U8</w:t>
            </w:r>
          </w:p>
        </w:tc>
        <w:tc>
          <w:tcPr>
            <w:tcW w:w="5760" w:type="dxa"/>
            <w:tcMar>
              <w:top w:w="90" w:type="dxa"/>
              <w:left w:w="90" w:type="dxa"/>
              <w:bottom w:w="90" w:type="dxa"/>
              <w:right w:w="90" w:type="dxa"/>
            </w:tcMar>
            <w:vAlign w:val="center"/>
          </w:tcPr>
          <w:p w14:paraId="0CD7FC81" w14:textId="77777777" w:rsidR="00625FB2" w:rsidRDefault="00000000">
            <w:pPr>
              <w:spacing w:after="0" w:line="252" w:lineRule="auto"/>
            </w:pPr>
            <w:r>
              <w:rPr>
                <w:sz w:val="14"/>
              </w:rPr>
              <w:t>Fifth EHS violation code; 0xFF unused</w:t>
            </w:r>
          </w:p>
        </w:tc>
      </w:tr>
      <w:tr w:rsidR="00625FB2" w14:paraId="58541F52" w14:textId="77777777">
        <w:trPr>
          <w:jc w:val="center"/>
        </w:trPr>
        <w:tc>
          <w:tcPr>
            <w:tcW w:w="893" w:type="dxa"/>
            <w:shd w:val="clear" w:color="auto" w:fill="F7FAFC"/>
            <w:tcMar>
              <w:top w:w="90" w:type="dxa"/>
              <w:left w:w="90" w:type="dxa"/>
              <w:bottom w:w="90" w:type="dxa"/>
              <w:right w:w="90" w:type="dxa"/>
            </w:tcMar>
            <w:vAlign w:val="center"/>
          </w:tcPr>
          <w:p w14:paraId="4403D0FF" w14:textId="77777777" w:rsidR="00625FB2" w:rsidRDefault="00000000">
            <w:pPr>
              <w:spacing w:after="0" w:line="252" w:lineRule="auto"/>
            </w:pPr>
            <w:r>
              <w:rPr>
                <w:sz w:val="14"/>
              </w:rPr>
              <w:t>0x2E</w:t>
            </w:r>
          </w:p>
        </w:tc>
        <w:tc>
          <w:tcPr>
            <w:tcW w:w="605" w:type="dxa"/>
            <w:shd w:val="clear" w:color="auto" w:fill="F7FAFC"/>
            <w:tcMar>
              <w:top w:w="90" w:type="dxa"/>
              <w:left w:w="90" w:type="dxa"/>
              <w:bottom w:w="90" w:type="dxa"/>
              <w:right w:w="90" w:type="dxa"/>
            </w:tcMar>
            <w:vAlign w:val="center"/>
          </w:tcPr>
          <w:p w14:paraId="61759529"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76E82D84" w14:textId="77777777" w:rsidR="00625FB2" w:rsidRDefault="00000000">
            <w:pPr>
              <w:spacing w:after="0" w:line="252" w:lineRule="auto"/>
            </w:pPr>
            <w:r>
              <w:rPr>
                <w:sz w:val="14"/>
              </w:rPr>
              <w:t>ehs_code_6</w:t>
            </w:r>
          </w:p>
        </w:tc>
        <w:tc>
          <w:tcPr>
            <w:tcW w:w="893" w:type="dxa"/>
            <w:shd w:val="clear" w:color="auto" w:fill="F7FAFC"/>
            <w:tcMar>
              <w:top w:w="90" w:type="dxa"/>
              <w:left w:w="90" w:type="dxa"/>
              <w:bottom w:w="90" w:type="dxa"/>
              <w:right w:w="90" w:type="dxa"/>
            </w:tcMar>
            <w:vAlign w:val="center"/>
          </w:tcPr>
          <w:p w14:paraId="4427292C"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2D635F84" w14:textId="77777777" w:rsidR="00625FB2" w:rsidRDefault="00000000">
            <w:pPr>
              <w:spacing w:after="0" w:line="252" w:lineRule="auto"/>
            </w:pPr>
            <w:r>
              <w:rPr>
                <w:sz w:val="14"/>
              </w:rPr>
              <w:t>Sixth EHS violation code; 0xFF unused</w:t>
            </w:r>
          </w:p>
        </w:tc>
      </w:tr>
      <w:tr w:rsidR="00625FB2" w14:paraId="727BC4CB" w14:textId="77777777">
        <w:trPr>
          <w:jc w:val="center"/>
        </w:trPr>
        <w:tc>
          <w:tcPr>
            <w:tcW w:w="893" w:type="dxa"/>
            <w:tcMar>
              <w:top w:w="90" w:type="dxa"/>
              <w:left w:w="90" w:type="dxa"/>
              <w:bottom w:w="90" w:type="dxa"/>
              <w:right w:w="90" w:type="dxa"/>
            </w:tcMar>
            <w:vAlign w:val="center"/>
          </w:tcPr>
          <w:p w14:paraId="2E427ADC" w14:textId="77777777" w:rsidR="00625FB2" w:rsidRDefault="00000000">
            <w:pPr>
              <w:spacing w:after="0" w:line="252" w:lineRule="auto"/>
            </w:pPr>
            <w:r>
              <w:rPr>
                <w:sz w:val="14"/>
              </w:rPr>
              <w:t>0x2F</w:t>
            </w:r>
          </w:p>
        </w:tc>
        <w:tc>
          <w:tcPr>
            <w:tcW w:w="605" w:type="dxa"/>
            <w:tcMar>
              <w:top w:w="90" w:type="dxa"/>
              <w:left w:w="90" w:type="dxa"/>
              <w:bottom w:w="90" w:type="dxa"/>
              <w:right w:w="90" w:type="dxa"/>
            </w:tcMar>
            <w:vAlign w:val="center"/>
          </w:tcPr>
          <w:p w14:paraId="47701D3E" w14:textId="77777777" w:rsidR="00625FB2" w:rsidRDefault="00000000">
            <w:pPr>
              <w:spacing w:after="0" w:line="252" w:lineRule="auto"/>
            </w:pPr>
            <w:r>
              <w:rPr>
                <w:sz w:val="14"/>
              </w:rPr>
              <w:t>1</w:t>
            </w:r>
          </w:p>
        </w:tc>
        <w:tc>
          <w:tcPr>
            <w:tcW w:w="2232" w:type="dxa"/>
            <w:tcMar>
              <w:top w:w="90" w:type="dxa"/>
              <w:left w:w="90" w:type="dxa"/>
              <w:bottom w:w="90" w:type="dxa"/>
              <w:right w:w="90" w:type="dxa"/>
            </w:tcMar>
            <w:vAlign w:val="center"/>
          </w:tcPr>
          <w:p w14:paraId="331EACC4" w14:textId="77777777" w:rsidR="00625FB2" w:rsidRDefault="00000000">
            <w:pPr>
              <w:spacing w:after="0" w:line="252" w:lineRule="auto"/>
            </w:pPr>
            <w:r>
              <w:rPr>
                <w:sz w:val="14"/>
              </w:rPr>
              <w:t>ehs_code_7</w:t>
            </w:r>
          </w:p>
        </w:tc>
        <w:tc>
          <w:tcPr>
            <w:tcW w:w="893" w:type="dxa"/>
            <w:tcMar>
              <w:top w:w="90" w:type="dxa"/>
              <w:left w:w="90" w:type="dxa"/>
              <w:bottom w:w="90" w:type="dxa"/>
              <w:right w:w="90" w:type="dxa"/>
            </w:tcMar>
            <w:vAlign w:val="center"/>
          </w:tcPr>
          <w:p w14:paraId="3AD69B7E" w14:textId="77777777" w:rsidR="00625FB2" w:rsidRDefault="00000000">
            <w:pPr>
              <w:spacing w:after="0" w:line="252" w:lineRule="auto"/>
            </w:pPr>
            <w:r>
              <w:rPr>
                <w:sz w:val="14"/>
              </w:rPr>
              <w:t>U8</w:t>
            </w:r>
          </w:p>
        </w:tc>
        <w:tc>
          <w:tcPr>
            <w:tcW w:w="5760" w:type="dxa"/>
            <w:tcMar>
              <w:top w:w="90" w:type="dxa"/>
              <w:left w:w="90" w:type="dxa"/>
              <w:bottom w:w="90" w:type="dxa"/>
              <w:right w:w="90" w:type="dxa"/>
            </w:tcMar>
            <w:vAlign w:val="center"/>
          </w:tcPr>
          <w:p w14:paraId="561804C4" w14:textId="77777777" w:rsidR="00625FB2" w:rsidRDefault="00000000">
            <w:pPr>
              <w:spacing w:after="0" w:line="252" w:lineRule="auto"/>
            </w:pPr>
            <w:r>
              <w:rPr>
                <w:sz w:val="14"/>
              </w:rPr>
              <w:t>Seventh EHS violation code; 0xFF unused</w:t>
            </w:r>
          </w:p>
        </w:tc>
      </w:tr>
      <w:tr w:rsidR="00625FB2" w14:paraId="708C8685" w14:textId="77777777">
        <w:trPr>
          <w:jc w:val="center"/>
        </w:trPr>
        <w:tc>
          <w:tcPr>
            <w:tcW w:w="893" w:type="dxa"/>
            <w:shd w:val="clear" w:color="auto" w:fill="F7FAFC"/>
            <w:tcMar>
              <w:top w:w="90" w:type="dxa"/>
              <w:left w:w="90" w:type="dxa"/>
              <w:bottom w:w="90" w:type="dxa"/>
              <w:right w:w="90" w:type="dxa"/>
            </w:tcMar>
            <w:vAlign w:val="center"/>
          </w:tcPr>
          <w:p w14:paraId="113987AD" w14:textId="77777777" w:rsidR="00625FB2" w:rsidRDefault="00000000">
            <w:pPr>
              <w:spacing w:after="0" w:line="252" w:lineRule="auto"/>
            </w:pPr>
            <w:r>
              <w:rPr>
                <w:sz w:val="14"/>
              </w:rPr>
              <w:t>0x30</w:t>
            </w:r>
          </w:p>
        </w:tc>
        <w:tc>
          <w:tcPr>
            <w:tcW w:w="605" w:type="dxa"/>
            <w:shd w:val="clear" w:color="auto" w:fill="F7FAFC"/>
            <w:tcMar>
              <w:top w:w="90" w:type="dxa"/>
              <w:left w:w="90" w:type="dxa"/>
              <w:bottom w:w="90" w:type="dxa"/>
              <w:right w:w="90" w:type="dxa"/>
            </w:tcMar>
            <w:vAlign w:val="center"/>
          </w:tcPr>
          <w:p w14:paraId="6716A8EC"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6B5B64F6" w14:textId="77777777" w:rsidR="00625FB2" w:rsidRDefault="00000000">
            <w:pPr>
              <w:spacing w:after="0" w:line="252" w:lineRule="auto"/>
            </w:pPr>
            <w:r>
              <w:rPr>
                <w:sz w:val="14"/>
              </w:rPr>
              <w:t>ehs_code_8</w:t>
            </w:r>
          </w:p>
        </w:tc>
        <w:tc>
          <w:tcPr>
            <w:tcW w:w="893" w:type="dxa"/>
            <w:shd w:val="clear" w:color="auto" w:fill="F7FAFC"/>
            <w:tcMar>
              <w:top w:w="90" w:type="dxa"/>
              <w:left w:w="90" w:type="dxa"/>
              <w:bottom w:w="90" w:type="dxa"/>
              <w:right w:w="90" w:type="dxa"/>
            </w:tcMar>
            <w:vAlign w:val="center"/>
          </w:tcPr>
          <w:p w14:paraId="2C3D1B8B"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3F5665CF" w14:textId="77777777" w:rsidR="00625FB2" w:rsidRDefault="00000000">
            <w:pPr>
              <w:spacing w:after="0" w:line="252" w:lineRule="auto"/>
            </w:pPr>
            <w:r>
              <w:rPr>
                <w:sz w:val="14"/>
              </w:rPr>
              <w:t>Eighth EHS violation code; 0xFF unused</w:t>
            </w:r>
          </w:p>
        </w:tc>
      </w:tr>
      <w:tr w:rsidR="00625FB2" w14:paraId="7FA990C1" w14:textId="77777777">
        <w:trPr>
          <w:jc w:val="center"/>
        </w:trPr>
        <w:tc>
          <w:tcPr>
            <w:tcW w:w="893" w:type="dxa"/>
            <w:tcMar>
              <w:top w:w="90" w:type="dxa"/>
              <w:left w:w="90" w:type="dxa"/>
              <w:bottom w:w="90" w:type="dxa"/>
              <w:right w:w="90" w:type="dxa"/>
            </w:tcMar>
            <w:vAlign w:val="center"/>
          </w:tcPr>
          <w:p w14:paraId="5A1191BA" w14:textId="77777777" w:rsidR="00625FB2" w:rsidRDefault="00000000">
            <w:pPr>
              <w:spacing w:after="0" w:line="252" w:lineRule="auto"/>
            </w:pPr>
            <w:r>
              <w:rPr>
                <w:sz w:val="14"/>
              </w:rPr>
              <w:t>0x31</w:t>
            </w:r>
          </w:p>
        </w:tc>
        <w:tc>
          <w:tcPr>
            <w:tcW w:w="605" w:type="dxa"/>
            <w:tcMar>
              <w:top w:w="90" w:type="dxa"/>
              <w:left w:w="90" w:type="dxa"/>
              <w:bottom w:w="90" w:type="dxa"/>
              <w:right w:w="90" w:type="dxa"/>
            </w:tcMar>
            <w:vAlign w:val="center"/>
          </w:tcPr>
          <w:p w14:paraId="6F107EAF" w14:textId="77777777" w:rsidR="00625FB2" w:rsidRDefault="00000000">
            <w:pPr>
              <w:spacing w:after="0" w:line="252" w:lineRule="auto"/>
            </w:pPr>
            <w:r>
              <w:rPr>
                <w:sz w:val="14"/>
              </w:rPr>
              <w:t>1</w:t>
            </w:r>
          </w:p>
        </w:tc>
        <w:tc>
          <w:tcPr>
            <w:tcW w:w="2232" w:type="dxa"/>
            <w:tcMar>
              <w:top w:w="90" w:type="dxa"/>
              <w:left w:w="90" w:type="dxa"/>
              <w:bottom w:w="90" w:type="dxa"/>
              <w:right w:w="90" w:type="dxa"/>
            </w:tcMar>
            <w:vAlign w:val="center"/>
          </w:tcPr>
          <w:p w14:paraId="66D8F1EA" w14:textId="77777777" w:rsidR="00625FB2" w:rsidRDefault="00000000">
            <w:pPr>
              <w:spacing w:after="0" w:line="252" w:lineRule="auto"/>
            </w:pPr>
            <w:r>
              <w:rPr>
                <w:sz w:val="14"/>
              </w:rPr>
              <w:t>snapshot_reason_code</w:t>
            </w:r>
          </w:p>
        </w:tc>
        <w:tc>
          <w:tcPr>
            <w:tcW w:w="893" w:type="dxa"/>
            <w:tcMar>
              <w:top w:w="90" w:type="dxa"/>
              <w:left w:w="90" w:type="dxa"/>
              <w:bottom w:w="90" w:type="dxa"/>
              <w:right w:w="90" w:type="dxa"/>
            </w:tcMar>
            <w:vAlign w:val="center"/>
          </w:tcPr>
          <w:p w14:paraId="2BC57F0B" w14:textId="77777777" w:rsidR="00625FB2" w:rsidRDefault="00000000">
            <w:pPr>
              <w:spacing w:after="0" w:line="252" w:lineRule="auto"/>
            </w:pPr>
            <w:r>
              <w:rPr>
                <w:sz w:val="14"/>
              </w:rPr>
              <w:t>U8</w:t>
            </w:r>
          </w:p>
        </w:tc>
        <w:tc>
          <w:tcPr>
            <w:tcW w:w="5760" w:type="dxa"/>
            <w:tcMar>
              <w:top w:w="90" w:type="dxa"/>
              <w:left w:w="90" w:type="dxa"/>
              <w:bottom w:w="90" w:type="dxa"/>
              <w:right w:w="90" w:type="dxa"/>
            </w:tcMar>
            <w:vAlign w:val="center"/>
          </w:tcPr>
          <w:p w14:paraId="52A78516" w14:textId="77777777" w:rsidR="00625FB2" w:rsidRDefault="00000000">
            <w:pPr>
              <w:spacing w:after="0" w:line="252" w:lineRule="auto"/>
            </w:pPr>
            <w:r>
              <w:rPr>
                <w:sz w:val="14"/>
              </w:rPr>
              <w:t>0=none, 1=helmet, 2=vest, 3=multiple_ehs, 4=restricted_zone, 5=intruder, 6=crowd, 7=team_activity, 8=compliant</w:t>
            </w:r>
          </w:p>
        </w:tc>
      </w:tr>
      <w:tr w:rsidR="00625FB2" w14:paraId="26A1687E" w14:textId="77777777">
        <w:trPr>
          <w:jc w:val="center"/>
        </w:trPr>
        <w:tc>
          <w:tcPr>
            <w:tcW w:w="893" w:type="dxa"/>
            <w:shd w:val="clear" w:color="auto" w:fill="F7FAFC"/>
            <w:tcMar>
              <w:top w:w="90" w:type="dxa"/>
              <w:left w:w="90" w:type="dxa"/>
              <w:bottom w:w="90" w:type="dxa"/>
              <w:right w:w="90" w:type="dxa"/>
            </w:tcMar>
            <w:vAlign w:val="center"/>
          </w:tcPr>
          <w:p w14:paraId="27232E4E" w14:textId="77777777" w:rsidR="00625FB2" w:rsidRDefault="00000000">
            <w:pPr>
              <w:spacing w:after="0" w:line="252" w:lineRule="auto"/>
            </w:pPr>
            <w:r>
              <w:rPr>
                <w:sz w:val="14"/>
              </w:rPr>
              <w:t>0x32</w:t>
            </w:r>
          </w:p>
        </w:tc>
        <w:tc>
          <w:tcPr>
            <w:tcW w:w="605" w:type="dxa"/>
            <w:shd w:val="clear" w:color="auto" w:fill="F7FAFC"/>
            <w:tcMar>
              <w:top w:w="90" w:type="dxa"/>
              <w:left w:w="90" w:type="dxa"/>
              <w:bottom w:w="90" w:type="dxa"/>
              <w:right w:w="90" w:type="dxa"/>
            </w:tcMar>
            <w:vAlign w:val="center"/>
          </w:tcPr>
          <w:p w14:paraId="0BB43949"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1C065BEC" w14:textId="77777777" w:rsidR="00625FB2" w:rsidRDefault="00000000">
            <w:pPr>
              <w:spacing w:after="0" w:line="252" w:lineRule="auto"/>
            </w:pPr>
            <w:r>
              <w:rPr>
                <w:sz w:val="14"/>
              </w:rPr>
              <w:t>active_camera_count</w:t>
            </w:r>
          </w:p>
        </w:tc>
        <w:tc>
          <w:tcPr>
            <w:tcW w:w="893" w:type="dxa"/>
            <w:shd w:val="clear" w:color="auto" w:fill="F7FAFC"/>
            <w:tcMar>
              <w:top w:w="90" w:type="dxa"/>
              <w:left w:w="90" w:type="dxa"/>
              <w:bottom w:w="90" w:type="dxa"/>
              <w:right w:w="90" w:type="dxa"/>
            </w:tcMar>
            <w:vAlign w:val="center"/>
          </w:tcPr>
          <w:p w14:paraId="3B011B44"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347FD1D3" w14:textId="77777777" w:rsidR="00625FB2" w:rsidRDefault="00000000">
            <w:pPr>
              <w:spacing w:after="0" w:line="252" w:lineRule="auto"/>
            </w:pPr>
            <w:r>
              <w:rPr>
                <w:sz w:val="14"/>
              </w:rPr>
              <w:t>Cameras currently online/active</w:t>
            </w:r>
          </w:p>
        </w:tc>
      </w:tr>
      <w:tr w:rsidR="00625FB2" w14:paraId="71C057BA" w14:textId="77777777">
        <w:trPr>
          <w:jc w:val="center"/>
        </w:trPr>
        <w:tc>
          <w:tcPr>
            <w:tcW w:w="893" w:type="dxa"/>
            <w:tcMar>
              <w:top w:w="90" w:type="dxa"/>
              <w:left w:w="90" w:type="dxa"/>
              <w:bottom w:w="90" w:type="dxa"/>
              <w:right w:w="90" w:type="dxa"/>
            </w:tcMar>
            <w:vAlign w:val="center"/>
          </w:tcPr>
          <w:p w14:paraId="19325F46" w14:textId="77777777" w:rsidR="00625FB2" w:rsidRDefault="00000000">
            <w:pPr>
              <w:spacing w:after="0" w:line="252" w:lineRule="auto"/>
            </w:pPr>
            <w:r>
              <w:rPr>
                <w:sz w:val="14"/>
              </w:rPr>
              <w:t>0x33</w:t>
            </w:r>
          </w:p>
        </w:tc>
        <w:tc>
          <w:tcPr>
            <w:tcW w:w="605" w:type="dxa"/>
            <w:tcMar>
              <w:top w:w="90" w:type="dxa"/>
              <w:left w:w="90" w:type="dxa"/>
              <w:bottom w:w="90" w:type="dxa"/>
              <w:right w:w="90" w:type="dxa"/>
            </w:tcMar>
            <w:vAlign w:val="center"/>
          </w:tcPr>
          <w:p w14:paraId="3C7DCE6E" w14:textId="77777777" w:rsidR="00625FB2" w:rsidRDefault="00000000">
            <w:pPr>
              <w:spacing w:after="0" w:line="252" w:lineRule="auto"/>
            </w:pPr>
            <w:r>
              <w:rPr>
                <w:sz w:val="14"/>
              </w:rPr>
              <w:t>1</w:t>
            </w:r>
          </w:p>
        </w:tc>
        <w:tc>
          <w:tcPr>
            <w:tcW w:w="2232" w:type="dxa"/>
            <w:tcMar>
              <w:top w:w="90" w:type="dxa"/>
              <w:left w:w="90" w:type="dxa"/>
              <w:bottom w:w="90" w:type="dxa"/>
              <w:right w:w="90" w:type="dxa"/>
            </w:tcMar>
            <w:vAlign w:val="center"/>
          </w:tcPr>
          <w:p w14:paraId="41652F2C" w14:textId="77777777" w:rsidR="00625FB2" w:rsidRDefault="00000000">
            <w:pPr>
              <w:spacing w:after="0" w:line="252" w:lineRule="auto"/>
            </w:pPr>
            <w:r>
              <w:rPr>
                <w:sz w:val="14"/>
              </w:rPr>
              <w:t>configured_camera_count</w:t>
            </w:r>
          </w:p>
        </w:tc>
        <w:tc>
          <w:tcPr>
            <w:tcW w:w="893" w:type="dxa"/>
            <w:tcMar>
              <w:top w:w="90" w:type="dxa"/>
              <w:left w:w="90" w:type="dxa"/>
              <w:bottom w:w="90" w:type="dxa"/>
              <w:right w:w="90" w:type="dxa"/>
            </w:tcMar>
            <w:vAlign w:val="center"/>
          </w:tcPr>
          <w:p w14:paraId="61CF8353" w14:textId="77777777" w:rsidR="00625FB2" w:rsidRDefault="00000000">
            <w:pPr>
              <w:spacing w:after="0" w:line="252" w:lineRule="auto"/>
            </w:pPr>
            <w:r>
              <w:rPr>
                <w:sz w:val="14"/>
              </w:rPr>
              <w:t>U8</w:t>
            </w:r>
          </w:p>
        </w:tc>
        <w:tc>
          <w:tcPr>
            <w:tcW w:w="5760" w:type="dxa"/>
            <w:tcMar>
              <w:top w:w="90" w:type="dxa"/>
              <w:left w:w="90" w:type="dxa"/>
              <w:bottom w:w="90" w:type="dxa"/>
              <w:right w:w="90" w:type="dxa"/>
            </w:tcMar>
            <w:vAlign w:val="center"/>
          </w:tcPr>
          <w:p w14:paraId="70EDE6E8" w14:textId="77777777" w:rsidR="00625FB2" w:rsidRDefault="00000000">
            <w:pPr>
              <w:spacing w:after="0" w:line="252" w:lineRule="auto"/>
            </w:pPr>
            <w:r>
              <w:rPr>
                <w:sz w:val="14"/>
              </w:rPr>
              <w:t>Total configured cameras at the site</w:t>
            </w:r>
          </w:p>
        </w:tc>
      </w:tr>
      <w:tr w:rsidR="00625FB2" w14:paraId="2F0BCBA6" w14:textId="77777777">
        <w:trPr>
          <w:jc w:val="center"/>
        </w:trPr>
        <w:tc>
          <w:tcPr>
            <w:tcW w:w="893" w:type="dxa"/>
            <w:shd w:val="clear" w:color="auto" w:fill="F7FAFC"/>
            <w:tcMar>
              <w:top w:w="90" w:type="dxa"/>
              <w:left w:w="90" w:type="dxa"/>
              <w:bottom w:w="90" w:type="dxa"/>
              <w:right w:w="90" w:type="dxa"/>
            </w:tcMar>
            <w:vAlign w:val="center"/>
          </w:tcPr>
          <w:p w14:paraId="7AF267BD" w14:textId="77777777" w:rsidR="00625FB2" w:rsidRDefault="00000000">
            <w:pPr>
              <w:spacing w:after="0" w:line="252" w:lineRule="auto"/>
            </w:pPr>
            <w:r>
              <w:rPr>
                <w:sz w:val="14"/>
              </w:rPr>
              <w:t>0x34</w:t>
            </w:r>
          </w:p>
        </w:tc>
        <w:tc>
          <w:tcPr>
            <w:tcW w:w="605" w:type="dxa"/>
            <w:shd w:val="clear" w:color="auto" w:fill="F7FAFC"/>
            <w:tcMar>
              <w:top w:w="90" w:type="dxa"/>
              <w:left w:w="90" w:type="dxa"/>
              <w:bottom w:w="90" w:type="dxa"/>
              <w:right w:w="90" w:type="dxa"/>
            </w:tcMar>
            <w:vAlign w:val="center"/>
          </w:tcPr>
          <w:p w14:paraId="4082B087"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70BAF00D" w14:textId="77777777" w:rsidR="00625FB2" w:rsidRDefault="00000000">
            <w:pPr>
              <w:spacing w:after="0" w:line="252" w:lineRule="auto"/>
            </w:pPr>
            <w:r>
              <w:rPr>
                <w:sz w:val="14"/>
              </w:rPr>
              <w:t>detection_enabled</w:t>
            </w:r>
          </w:p>
        </w:tc>
        <w:tc>
          <w:tcPr>
            <w:tcW w:w="893" w:type="dxa"/>
            <w:shd w:val="clear" w:color="auto" w:fill="F7FAFC"/>
            <w:tcMar>
              <w:top w:w="90" w:type="dxa"/>
              <w:left w:w="90" w:type="dxa"/>
              <w:bottom w:w="90" w:type="dxa"/>
              <w:right w:w="90" w:type="dxa"/>
            </w:tcMar>
            <w:vAlign w:val="center"/>
          </w:tcPr>
          <w:p w14:paraId="4E9807BA"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396D3EB7" w14:textId="77777777" w:rsidR="00625FB2" w:rsidRDefault="00000000">
            <w:pPr>
              <w:spacing w:after="0" w:line="252" w:lineRule="auto"/>
            </w:pPr>
            <w:r>
              <w:rPr>
                <w:sz w:val="14"/>
              </w:rPr>
              <w:t>0=off, 1=on</w:t>
            </w:r>
          </w:p>
        </w:tc>
      </w:tr>
      <w:tr w:rsidR="00625FB2" w14:paraId="04DBDAF1" w14:textId="77777777">
        <w:trPr>
          <w:jc w:val="center"/>
        </w:trPr>
        <w:tc>
          <w:tcPr>
            <w:tcW w:w="893" w:type="dxa"/>
            <w:tcMar>
              <w:top w:w="90" w:type="dxa"/>
              <w:left w:w="90" w:type="dxa"/>
              <w:bottom w:w="90" w:type="dxa"/>
              <w:right w:w="90" w:type="dxa"/>
            </w:tcMar>
            <w:vAlign w:val="center"/>
          </w:tcPr>
          <w:p w14:paraId="7290589F" w14:textId="77777777" w:rsidR="00625FB2" w:rsidRDefault="00000000">
            <w:pPr>
              <w:spacing w:after="0" w:line="252" w:lineRule="auto"/>
            </w:pPr>
            <w:r>
              <w:rPr>
                <w:sz w:val="14"/>
              </w:rPr>
              <w:t>0x35</w:t>
            </w:r>
          </w:p>
        </w:tc>
        <w:tc>
          <w:tcPr>
            <w:tcW w:w="605" w:type="dxa"/>
            <w:tcMar>
              <w:top w:w="90" w:type="dxa"/>
              <w:left w:w="90" w:type="dxa"/>
              <w:bottom w:w="90" w:type="dxa"/>
              <w:right w:w="90" w:type="dxa"/>
            </w:tcMar>
            <w:vAlign w:val="center"/>
          </w:tcPr>
          <w:p w14:paraId="26A4CA3E" w14:textId="77777777" w:rsidR="00625FB2" w:rsidRDefault="00000000">
            <w:pPr>
              <w:spacing w:after="0" w:line="252" w:lineRule="auto"/>
            </w:pPr>
            <w:r>
              <w:rPr>
                <w:sz w:val="14"/>
              </w:rPr>
              <w:t>1</w:t>
            </w:r>
          </w:p>
        </w:tc>
        <w:tc>
          <w:tcPr>
            <w:tcW w:w="2232" w:type="dxa"/>
            <w:tcMar>
              <w:top w:w="90" w:type="dxa"/>
              <w:left w:w="90" w:type="dxa"/>
              <w:bottom w:w="90" w:type="dxa"/>
              <w:right w:w="90" w:type="dxa"/>
            </w:tcMar>
            <w:vAlign w:val="center"/>
          </w:tcPr>
          <w:p w14:paraId="1AEF7761" w14:textId="77777777" w:rsidR="00625FB2" w:rsidRDefault="00000000">
            <w:pPr>
              <w:spacing w:after="0" w:line="252" w:lineRule="auto"/>
            </w:pPr>
            <w:r>
              <w:rPr>
                <w:sz w:val="14"/>
              </w:rPr>
              <w:t>system_status</w:t>
            </w:r>
          </w:p>
        </w:tc>
        <w:tc>
          <w:tcPr>
            <w:tcW w:w="893" w:type="dxa"/>
            <w:tcMar>
              <w:top w:w="90" w:type="dxa"/>
              <w:left w:w="90" w:type="dxa"/>
              <w:bottom w:w="90" w:type="dxa"/>
              <w:right w:w="90" w:type="dxa"/>
            </w:tcMar>
            <w:vAlign w:val="center"/>
          </w:tcPr>
          <w:p w14:paraId="6FC38952" w14:textId="77777777" w:rsidR="00625FB2" w:rsidRDefault="00000000">
            <w:pPr>
              <w:spacing w:after="0" w:line="252" w:lineRule="auto"/>
            </w:pPr>
            <w:r>
              <w:rPr>
                <w:sz w:val="14"/>
              </w:rPr>
              <w:t>U8</w:t>
            </w:r>
          </w:p>
        </w:tc>
        <w:tc>
          <w:tcPr>
            <w:tcW w:w="5760" w:type="dxa"/>
            <w:tcMar>
              <w:top w:w="90" w:type="dxa"/>
              <w:left w:w="90" w:type="dxa"/>
              <w:bottom w:w="90" w:type="dxa"/>
              <w:right w:w="90" w:type="dxa"/>
            </w:tcMar>
            <w:vAlign w:val="center"/>
          </w:tcPr>
          <w:p w14:paraId="3B77FAC3" w14:textId="77777777" w:rsidR="00625FB2" w:rsidRPr="000E5530" w:rsidRDefault="00000000">
            <w:pPr>
              <w:spacing w:after="0" w:line="252" w:lineRule="auto"/>
              <w:rPr>
                <w:b/>
                <w:bCs/>
              </w:rPr>
            </w:pPr>
            <w:r w:rsidRPr="000E5530">
              <w:rPr>
                <w:b/>
                <w:bCs/>
                <w:sz w:val="14"/>
              </w:rPr>
              <w:t>Heartbeat status enum</w:t>
            </w:r>
          </w:p>
        </w:tc>
      </w:tr>
      <w:tr w:rsidR="00625FB2" w14:paraId="60BC2F30" w14:textId="77777777">
        <w:trPr>
          <w:jc w:val="center"/>
        </w:trPr>
        <w:tc>
          <w:tcPr>
            <w:tcW w:w="893" w:type="dxa"/>
            <w:shd w:val="clear" w:color="auto" w:fill="F7FAFC"/>
            <w:tcMar>
              <w:top w:w="90" w:type="dxa"/>
              <w:left w:w="90" w:type="dxa"/>
              <w:bottom w:w="90" w:type="dxa"/>
              <w:right w:w="90" w:type="dxa"/>
            </w:tcMar>
            <w:vAlign w:val="center"/>
          </w:tcPr>
          <w:p w14:paraId="016B09B3" w14:textId="77777777" w:rsidR="00625FB2" w:rsidRDefault="00000000">
            <w:pPr>
              <w:spacing w:after="0" w:line="252" w:lineRule="auto"/>
            </w:pPr>
            <w:r>
              <w:rPr>
                <w:sz w:val="14"/>
              </w:rPr>
              <w:t>0x36</w:t>
            </w:r>
          </w:p>
        </w:tc>
        <w:tc>
          <w:tcPr>
            <w:tcW w:w="605" w:type="dxa"/>
            <w:shd w:val="clear" w:color="auto" w:fill="F7FAFC"/>
            <w:tcMar>
              <w:top w:w="90" w:type="dxa"/>
              <w:left w:w="90" w:type="dxa"/>
              <w:bottom w:w="90" w:type="dxa"/>
              <w:right w:w="90" w:type="dxa"/>
            </w:tcMar>
            <w:vAlign w:val="center"/>
          </w:tcPr>
          <w:p w14:paraId="025FC9B5" w14:textId="77777777" w:rsidR="00625FB2" w:rsidRDefault="00000000">
            <w:pPr>
              <w:spacing w:after="0" w:line="252" w:lineRule="auto"/>
            </w:pPr>
            <w:r>
              <w:rPr>
                <w:sz w:val="14"/>
              </w:rPr>
              <w:t>2</w:t>
            </w:r>
          </w:p>
        </w:tc>
        <w:tc>
          <w:tcPr>
            <w:tcW w:w="2232" w:type="dxa"/>
            <w:shd w:val="clear" w:color="auto" w:fill="F7FAFC"/>
            <w:tcMar>
              <w:top w:w="90" w:type="dxa"/>
              <w:left w:w="90" w:type="dxa"/>
              <w:bottom w:w="90" w:type="dxa"/>
              <w:right w:w="90" w:type="dxa"/>
            </w:tcMar>
            <w:vAlign w:val="center"/>
          </w:tcPr>
          <w:p w14:paraId="2FC9E8A4" w14:textId="77777777" w:rsidR="00625FB2" w:rsidRDefault="00000000">
            <w:pPr>
              <w:spacing w:after="0" w:line="252" w:lineRule="auto"/>
            </w:pPr>
            <w:r>
              <w:rPr>
                <w:sz w:val="14"/>
              </w:rPr>
              <w:t>heartbeat_interval_sec</w:t>
            </w:r>
          </w:p>
        </w:tc>
        <w:tc>
          <w:tcPr>
            <w:tcW w:w="893" w:type="dxa"/>
            <w:shd w:val="clear" w:color="auto" w:fill="F7FAFC"/>
            <w:tcMar>
              <w:top w:w="90" w:type="dxa"/>
              <w:left w:w="90" w:type="dxa"/>
              <w:bottom w:w="90" w:type="dxa"/>
              <w:right w:w="90" w:type="dxa"/>
            </w:tcMar>
            <w:vAlign w:val="center"/>
          </w:tcPr>
          <w:p w14:paraId="6FEEB048" w14:textId="77777777" w:rsidR="00625FB2" w:rsidRDefault="00000000">
            <w:pPr>
              <w:spacing w:after="0" w:line="252" w:lineRule="auto"/>
            </w:pPr>
            <w:r>
              <w:rPr>
                <w:sz w:val="14"/>
              </w:rPr>
              <w:t>U16</w:t>
            </w:r>
          </w:p>
        </w:tc>
        <w:tc>
          <w:tcPr>
            <w:tcW w:w="5760" w:type="dxa"/>
            <w:shd w:val="clear" w:color="auto" w:fill="F7FAFC"/>
            <w:tcMar>
              <w:top w:w="90" w:type="dxa"/>
              <w:left w:w="90" w:type="dxa"/>
              <w:bottom w:w="90" w:type="dxa"/>
              <w:right w:w="90" w:type="dxa"/>
            </w:tcMar>
            <w:vAlign w:val="center"/>
          </w:tcPr>
          <w:p w14:paraId="32ED9D66" w14:textId="77777777" w:rsidR="00625FB2" w:rsidRDefault="00000000">
            <w:pPr>
              <w:spacing w:after="0" w:line="252" w:lineRule="auto"/>
            </w:pPr>
            <w:r>
              <w:rPr>
                <w:sz w:val="14"/>
              </w:rPr>
              <w:t>Configured heartbeat interval, normally 60</w:t>
            </w:r>
          </w:p>
        </w:tc>
      </w:tr>
      <w:tr w:rsidR="00625FB2" w14:paraId="73676867" w14:textId="77777777">
        <w:trPr>
          <w:jc w:val="center"/>
        </w:trPr>
        <w:tc>
          <w:tcPr>
            <w:tcW w:w="893" w:type="dxa"/>
            <w:tcMar>
              <w:top w:w="90" w:type="dxa"/>
              <w:left w:w="90" w:type="dxa"/>
              <w:bottom w:w="90" w:type="dxa"/>
              <w:right w:w="90" w:type="dxa"/>
            </w:tcMar>
            <w:vAlign w:val="center"/>
          </w:tcPr>
          <w:p w14:paraId="2E6B3C2D" w14:textId="77777777" w:rsidR="00625FB2" w:rsidRDefault="00000000">
            <w:pPr>
              <w:spacing w:after="0" w:line="252" w:lineRule="auto"/>
            </w:pPr>
            <w:r>
              <w:rPr>
                <w:sz w:val="14"/>
              </w:rPr>
              <w:t>0x38</w:t>
            </w:r>
          </w:p>
        </w:tc>
        <w:tc>
          <w:tcPr>
            <w:tcW w:w="605" w:type="dxa"/>
            <w:tcMar>
              <w:top w:w="90" w:type="dxa"/>
              <w:left w:w="90" w:type="dxa"/>
              <w:bottom w:w="90" w:type="dxa"/>
              <w:right w:w="90" w:type="dxa"/>
            </w:tcMar>
            <w:vAlign w:val="center"/>
          </w:tcPr>
          <w:p w14:paraId="62F047DD" w14:textId="77777777" w:rsidR="00625FB2" w:rsidRDefault="00000000">
            <w:pPr>
              <w:spacing w:after="0" w:line="252" w:lineRule="auto"/>
            </w:pPr>
            <w:r>
              <w:rPr>
                <w:sz w:val="14"/>
              </w:rPr>
              <w:t>4</w:t>
            </w:r>
          </w:p>
        </w:tc>
        <w:tc>
          <w:tcPr>
            <w:tcW w:w="2232" w:type="dxa"/>
            <w:tcMar>
              <w:top w:w="90" w:type="dxa"/>
              <w:left w:w="90" w:type="dxa"/>
              <w:bottom w:w="90" w:type="dxa"/>
              <w:right w:w="90" w:type="dxa"/>
            </w:tcMar>
            <w:vAlign w:val="center"/>
          </w:tcPr>
          <w:p w14:paraId="3701C7FF" w14:textId="77777777" w:rsidR="00625FB2" w:rsidRDefault="00000000">
            <w:pPr>
              <w:spacing w:after="0" w:line="252" w:lineRule="auto"/>
            </w:pPr>
            <w:r>
              <w:rPr>
                <w:sz w:val="14"/>
              </w:rPr>
              <w:t>edge_uptime_sec</w:t>
            </w:r>
          </w:p>
        </w:tc>
        <w:tc>
          <w:tcPr>
            <w:tcW w:w="893" w:type="dxa"/>
            <w:tcMar>
              <w:top w:w="90" w:type="dxa"/>
              <w:left w:w="90" w:type="dxa"/>
              <w:bottom w:w="90" w:type="dxa"/>
              <w:right w:w="90" w:type="dxa"/>
            </w:tcMar>
            <w:vAlign w:val="center"/>
          </w:tcPr>
          <w:p w14:paraId="5A624BE4" w14:textId="77777777" w:rsidR="00625FB2" w:rsidRDefault="00000000">
            <w:pPr>
              <w:spacing w:after="0" w:line="252" w:lineRule="auto"/>
            </w:pPr>
            <w:r>
              <w:rPr>
                <w:sz w:val="14"/>
              </w:rPr>
              <w:t>U32</w:t>
            </w:r>
          </w:p>
        </w:tc>
        <w:tc>
          <w:tcPr>
            <w:tcW w:w="5760" w:type="dxa"/>
            <w:tcMar>
              <w:top w:w="90" w:type="dxa"/>
              <w:left w:w="90" w:type="dxa"/>
              <w:bottom w:w="90" w:type="dxa"/>
              <w:right w:w="90" w:type="dxa"/>
            </w:tcMar>
            <w:vAlign w:val="center"/>
          </w:tcPr>
          <w:p w14:paraId="080643E5" w14:textId="77777777" w:rsidR="00625FB2" w:rsidRDefault="00000000">
            <w:pPr>
              <w:spacing w:after="0" w:line="252" w:lineRule="auto"/>
            </w:pPr>
            <w:r>
              <w:rPr>
                <w:sz w:val="14"/>
              </w:rPr>
              <w:t>Edge device uptime in seconds</w:t>
            </w:r>
          </w:p>
        </w:tc>
      </w:tr>
      <w:tr w:rsidR="00625FB2" w14:paraId="0B048635" w14:textId="77777777">
        <w:trPr>
          <w:jc w:val="center"/>
        </w:trPr>
        <w:tc>
          <w:tcPr>
            <w:tcW w:w="893" w:type="dxa"/>
            <w:shd w:val="clear" w:color="auto" w:fill="F7FAFC"/>
            <w:tcMar>
              <w:top w:w="90" w:type="dxa"/>
              <w:left w:w="90" w:type="dxa"/>
              <w:bottom w:w="90" w:type="dxa"/>
              <w:right w:w="90" w:type="dxa"/>
            </w:tcMar>
            <w:vAlign w:val="center"/>
          </w:tcPr>
          <w:p w14:paraId="611D2ACE" w14:textId="77777777" w:rsidR="00625FB2" w:rsidRDefault="00000000">
            <w:pPr>
              <w:spacing w:after="0" w:line="252" w:lineRule="auto"/>
            </w:pPr>
            <w:r>
              <w:rPr>
                <w:sz w:val="14"/>
              </w:rPr>
              <w:t>0x3C</w:t>
            </w:r>
          </w:p>
        </w:tc>
        <w:tc>
          <w:tcPr>
            <w:tcW w:w="605" w:type="dxa"/>
            <w:shd w:val="clear" w:color="auto" w:fill="F7FAFC"/>
            <w:tcMar>
              <w:top w:w="90" w:type="dxa"/>
              <w:left w:w="90" w:type="dxa"/>
              <w:bottom w:w="90" w:type="dxa"/>
              <w:right w:w="90" w:type="dxa"/>
            </w:tcMar>
            <w:vAlign w:val="center"/>
          </w:tcPr>
          <w:p w14:paraId="3700168D"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196DE06A" w14:textId="77777777" w:rsidR="00625FB2" w:rsidRDefault="00000000">
            <w:pPr>
              <w:spacing w:after="0" w:line="252" w:lineRule="auto"/>
            </w:pPr>
            <w:r>
              <w:rPr>
                <w:sz w:val="14"/>
              </w:rPr>
              <w:t>cpu_usage_percent</w:t>
            </w:r>
          </w:p>
        </w:tc>
        <w:tc>
          <w:tcPr>
            <w:tcW w:w="893" w:type="dxa"/>
            <w:shd w:val="clear" w:color="auto" w:fill="F7FAFC"/>
            <w:tcMar>
              <w:top w:w="90" w:type="dxa"/>
              <w:left w:w="90" w:type="dxa"/>
              <w:bottom w:w="90" w:type="dxa"/>
              <w:right w:w="90" w:type="dxa"/>
            </w:tcMar>
            <w:vAlign w:val="center"/>
          </w:tcPr>
          <w:p w14:paraId="2746F709"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687FD468" w14:textId="77777777" w:rsidR="00625FB2" w:rsidRDefault="00000000">
            <w:pPr>
              <w:spacing w:after="0" w:line="252" w:lineRule="auto"/>
            </w:pPr>
            <w:r>
              <w:rPr>
                <w:sz w:val="14"/>
              </w:rPr>
              <w:t>0 to 100</w:t>
            </w:r>
          </w:p>
        </w:tc>
      </w:tr>
      <w:tr w:rsidR="00625FB2" w14:paraId="5EEB88F3" w14:textId="77777777">
        <w:trPr>
          <w:jc w:val="center"/>
        </w:trPr>
        <w:tc>
          <w:tcPr>
            <w:tcW w:w="893" w:type="dxa"/>
            <w:tcMar>
              <w:top w:w="90" w:type="dxa"/>
              <w:left w:w="90" w:type="dxa"/>
              <w:bottom w:w="90" w:type="dxa"/>
              <w:right w:w="90" w:type="dxa"/>
            </w:tcMar>
            <w:vAlign w:val="center"/>
          </w:tcPr>
          <w:p w14:paraId="479D4C5C" w14:textId="77777777" w:rsidR="00625FB2" w:rsidRDefault="00000000">
            <w:pPr>
              <w:spacing w:after="0" w:line="252" w:lineRule="auto"/>
            </w:pPr>
            <w:r>
              <w:rPr>
                <w:sz w:val="14"/>
              </w:rPr>
              <w:t>0x3D</w:t>
            </w:r>
          </w:p>
        </w:tc>
        <w:tc>
          <w:tcPr>
            <w:tcW w:w="605" w:type="dxa"/>
            <w:tcMar>
              <w:top w:w="90" w:type="dxa"/>
              <w:left w:w="90" w:type="dxa"/>
              <w:bottom w:w="90" w:type="dxa"/>
              <w:right w:w="90" w:type="dxa"/>
            </w:tcMar>
            <w:vAlign w:val="center"/>
          </w:tcPr>
          <w:p w14:paraId="78874C98" w14:textId="77777777" w:rsidR="00625FB2" w:rsidRDefault="00000000">
            <w:pPr>
              <w:spacing w:after="0" w:line="252" w:lineRule="auto"/>
            </w:pPr>
            <w:r>
              <w:rPr>
                <w:sz w:val="14"/>
              </w:rPr>
              <w:t>1</w:t>
            </w:r>
          </w:p>
        </w:tc>
        <w:tc>
          <w:tcPr>
            <w:tcW w:w="2232" w:type="dxa"/>
            <w:tcMar>
              <w:top w:w="90" w:type="dxa"/>
              <w:left w:w="90" w:type="dxa"/>
              <w:bottom w:w="90" w:type="dxa"/>
              <w:right w:w="90" w:type="dxa"/>
            </w:tcMar>
            <w:vAlign w:val="center"/>
          </w:tcPr>
          <w:p w14:paraId="799267FD" w14:textId="77777777" w:rsidR="00625FB2" w:rsidRDefault="00000000">
            <w:pPr>
              <w:spacing w:after="0" w:line="252" w:lineRule="auto"/>
            </w:pPr>
            <w:r>
              <w:rPr>
                <w:sz w:val="14"/>
              </w:rPr>
              <w:t>ram_usage_percent</w:t>
            </w:r>
          </w:p>
        </w:tc>
        <w:tc>
          <w:tcPr>
            <w:tcW w:w="893" w:type="dxa"/>
            <w:tcMar>
              <w:top w:w="90" w:type="dxa"/>
              <w:left w:w="90" w:type="dxa"/>
              <w:bottom w:w="90" w:type="dxa"/>
              <w:right w:w="90" w:type="dxa"/>
            </w:tcMar>
            <w:vAlign w:val="center"/>
          </w:tcPr>
          <w:p w14:paraId="00AC5006" w14:textId="77777777" w:rsidR="00625FB2" w:rsidRDefault="00000000">
            <w:pPr>
              <w:spacing w:after="0" w:line="252" w:lineRule="auto"/>
            </w:pPr>
            <w:r>
              <w:rPr>
                <w:sz w:val="14"/>
              </w:rPr>
              <w:t>U8</w:t>
            </w:r>
          </w:p>
        </w:tc>
        <w:tc>
          <w:tcPr>
            <w:tcW w:w="5760" w:type="dxa"/>
            <w:tcMar>
              <w:top w:w="90" w:type="dxa"/>
              <w:left w:w="90" w:type="dxa"/>
              <w:bottom w:w="90" w:type="dxa"/>
              <w:right w:w="90" w:type="dxa"/>
            </w:tcMar>
            <w:vAlign w:val="center"/>
          </w:tcPr>
          <w:p w14:paraId="6D869413" w14:textId="77777777" w:rsidR="00625FB2" w:rsidRDefault="00000000">
            <w:pPr>
              <w:spacing w:after="0" w:line="252" w:lineRule="auto"/>
            </w:pPr>
            <w:r>
              <w:rPr>
                <w:sz w:val="14"/>
              </w:rPr>
              <w:t>0 to 100</w:t>
            </w:r>
          </w:p>
        </w:tc>
      </w:tr>
      <w:tr w:rsidR="00625FB2" w14:paraId="3C38A5ED" w14:textId="77777777">
        <w:trPr>
          <w:jc w:val="center"/>
        </w:trPr>
        <w:tc>
          <w:tcPr>
            <w:tcW w:w="893" w:type="dxa"/>
            <w:shd w:val="clear" w:color="auto" w:fill="F7FAFC"/>
            <w:tcMar>
              <w:top w:w="90" w:type="dxa"/>
              <w:left w:w="90" w:type="dxa"/>
              <w:bottom w:w="90" w:type="dxa"/>
              <w:right w:w="90" w:type="dxa"/>
            </w:tcMar>
            <w:vAlign w:val="center"/>
          </w:tcPr>
          <w:p w14:paraId="0CF1B4D0" w14:textId="77777777" w:rsidR="00625FB2" w:rsidRDefault="00000000">
            <w:pPr>
              <w:spacing w:after="0" w:line="252" w:lineRule="auto"/>
            </w:pPr>
            <w:r>
              <w:rPr>
                <w:sz w:val="14"/>
              </w:rPr>
              <w:t>0x3E</w:t>
            </w:r>
          </w:p>
        </w:tc>
        <w:tc>
          <w:tcPr>
            <w:tcW w:w="605" w:type="dxa"/>
            <w:shd w:val="clear" w:color="auto" w:fill="F7FAFC"/>
            <w:tcMar>
              <w:top w:w="90" w:type="dxa"/>
              <w:left w:w="90" w:type="dxa"/>
              <w:bottom w:w="90" w:type="dxa"/>
              <w:right w:w="90" w:type="dxa"/>
            </w:tcMar>
            <w:vAlign w:val="center"/>
          </w:tcPr>
          <w:p w14:paraId="2FB23D92"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63F0D1BE" w14:textId="77777777" w:rsidR="00625FB2" w:rsidRDefault="00000000">
            <w:pPr>
              <w:spacing w:after="0" w:line="252" w:lineRule="auto"/>
            </w:pPr>
            <w:r>
              <w:rPr>
                <w:sz w:val="14"/>
              </w:rPr>
              <w:t>disk_free_percent</w:t>
            </w:r>
          </w:p>
        </w:tc>
        <w:tc>
          <w:tcPr>
            <w:tcW w:w="893" w:type="dxa"/>
            <w:shd w:val="clear" w:color="auto" w:fill="F7FAFC"/>
            <w:tcMar>
              <w:top w:w="90" w:type="dxa"/>
              <w:left w:w="90" w:type="dxa"/>
              <w:bottom w:w="90" w:type="dxa"/>
              <w:right w:w="90" w:type="dxa"/>
            </w:tcMar>
            <w:vAlign w:val="center"/>
          </w:tcPr>
          <w:p w14:paraId="28AB5FB5"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51837BFE" w14:textId="77777777" w:rsidR="00625FB2" w:rsidRDefault="00000000">
            <w:pPr>
              <w:spacing w:after="0" w:line="252" w:lineRule="auto"/>
            </w:pPr>
            <w:r>
              <w:rPr>
                <w:sz w:val="14"/>
              </w:rPr>
              <w:t>0 to 100</w:t>
            </w:r>
          </w:p>
        </w:tc>
      </w:tr>
      <w:tr w:rsidR="00625FB2" w14:paraId="68B4A63B" w14:textId="77777777">
        <w:trPr>
          <w:jc w:val="center"/>
        </w:trPr>
        <w:tc>
          <w:tcPr>
            <w:tcW w:w="893" w:type="dxa"/>
            <w:tcMar>
              <w:top w:w="90" w:type="dxa"/>
              <w:left w:w="90" w:type="dxa"/>
              <w:bottom w:w="90" w:type="dxa"/>
              <w:right w:w="90" w:type="dxa"/>
            </w:tcMar>
            <w:vAlign w:val="center"/>
          </w:tcPr>
          <w:p w14:paraId="64424917" w14:textId="77777777" w:rsidR="00625FB2" w:rsidRDefault="00000000">
            <w:pPr>
              <w:spacing w:after="0" w:line="252" w:lineRule="auto"/>
            </w:pPr>
            <w:r>
              <w:rPr>
                <w:sz w:val="14"/>
              </w:rPr>
              <w:t>0x3F</w:t>
            </w:r>
          </w:p>
        </w:tc>
        <w:tc>
          <w:tcPr>
            <w:tcW w:w="605" w:type="dxa"/>
            <w:tcMar>
              <w:top w:w="90" w:type="dxa"/>
              <w:left w:w="90" w:type="dxa"/>
              <w:bottom w:w="90" w:type="dxa"/>
              <w:right w:w="90" w:type="dxa"/>
            </w:tcMar>
            <w:vAlign w:val="center"/>
          </w:tcPr>
          <w:p w14:paraId="5DFAE8F2" w14:textId="77777777" w:rsidR="00625FB2" w:rsidRDefault="00000000">
            <w:pPr>
              <w:spacing w:after="0" w:line="252" w:lineRule="auto"/>
            </w:pPr>
            <w:r>
              <w:rPr>
                <w:sz w:val="14"/>
              </w:rPr>
              <w:t>2</w:t>
            </w:r>
          </w:p>
        </w:tc>
        <w:tc>
          <w:tcPr>
            <w:tcW w:w="2232" w:type="dxa"/>
            <w:tcMar>
              <w:top w:w="90" w:type="dxa"/>
              <w:left w:w="90" w:type="dxa"/>
              <w:bottom w:w="90" w:type="dxa"/>
              <w:right w:w="90" w:type="dxa"/>
            </w:tcMar>
            <w:vAlign w:val="center"/>
          </w:tcPr>
          <w:p w14:paraId="7DC773D6" w14:textId="77777777" w:rsidR="00625FB2" w:rsidRDefault="00000000">
            <w:pPr>
              <w:spacing w:after="0" w:line="252" w:lineRule="auto"/>
            </w:pPr>
            <w:r>
              <w:rPr>
                <w:sz w:val="14"/>
              </w:rPr>
              <w:t>camera_status_bitmap</w:t>
            </w:r>
          </w:p>
        </w:tc>
        <w:tc>
          <w:tcPr>
            <w:tcW w:w="893" w:type="dxa"/>
            <w:tcMar>
              <w:top w:w="90" w:type="dxa"/>
              <w:left w:w="90" w:type="dxa"/>
              <w:bottom w:w="90" w:type="dxa"/>
              <w:right w:w="90" w:type="dxa"/>
            </w:tcMar>
            <w:vAlign w:val="center"/>
          </w:tcPr>
          <w:p w14:paraId="67B3D678" w14:textId="77777777" w:rsidR="00625FB2" w:rsidRDefault="00000000">
            <w:pPr>
              <w:spacing w:after="0" w:line="252" w:lineRule="auto"/>
            </w:pPr>
            <w:r>
              <w:rPr>
                <w:sz w:val="14"/>
              </w:rPr>
              <w:t>U16</w:t>
            </w:r>
          </w:p>
        </w:tc>
        <w:tc>
          <w:tcPr>
            <w:tcW w:w="5760" w:type="dxa"/>
            <w:tcMar>
              <w:top w:w="90" w:type="dxa"/>
              <w:left w:w="90" w:type="dxa"/>
              <w:bottom w:w="90" w:type="dxa"/>
              <w:right w:w="90" w:type="dxa"/>
            </w:tcMar>
            <w:vAlign w:val="center"/>
          </w:tcPr>
          <w:p w14:paraId="7937B200" w14:textId="77777777" w:rsidR="00625FB2" w:rsidRDefault="00000000">
            <w:pPr>
              <w:spacing w:after="0" w:line="252" w:lineRule="auto"/>
            </w:pPr>
            <w:r>
              <w:rPr>
                <w:sz w:val="14"/>
              </w:rPr>
              <w:t>bit0=camera1 online, bit1=camera2 online, etc.</w:t>
            </w:r>
          </w:p>
        </w:tc>
      </w:tr>
      <w:tr w:rsidR="00625FB2" w14:paraId="28E50519" w14:textId="77777777">
        <w:trPr>
          <w:jc w:val="center"/>
        </w:trPr>
        <w:tc>
          <w:tcPr>
            <w:tcW w:w="893" w:type="dxa"/>
            <w:shd w:val="clear" w:color="auto" w:fill="F7FAFC"/>
            <w:tcMar>
              <w:top w:w="90" w:type="dxa"/>
              <w:left w:w="90" w:type="dxa"/>
              <w:bottom w:w="90" w:type="dxa"/>
              <w:right w:w="90" w:type="dxa"/>
            </w:tcMar>
            <w:vAlign w:val="center"/>
          </w:tcPr>
          <w:p w14:paraId="755A0590" w14:textId="77777777" w:rsidR="00625FB2" w:rsidRDefault="00000000">
            <w:pPr>
              <w:spacing w:after="0" w:line="252" w:lineRule="auto"/>
            </w:pPr>
            <w:r>
              <w:rPr>
                <w:sz w:val="14"/>
              </w:rPr>
              <w:t>0x41</w:t>
            </w:r>
          </w:p>
        </w:tc>
        <w:tc>
          <w:tcPr>
            <w:tcW w:w="605" w:type="dxa"/>
            <w:shd w:val="clear" w:color="auto" w:fill="F7FAFC"/>
            <w:tcMar>
              <w:top w:w="90" w:type="dxa"/>
              <w:left w:w="90" w:type="dxa"/>
              <w:bottom w:w="90" w:type="dxa"/>
              <w:right w:w="90" w:type="dxa"/>
            </w:tcMar>
            <w:vAlign w:val="center"/>
          </w:tcPr>
          <w:p w14:paraId="1994673E"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6D4967CC" w14:textId="77777777" w:rsidR="00625FB2" w:rsidRDefault="00000000">
            <w:pPr>
              <w:spacing w:after="0" w:line="252" w:lineRule="auto"/>
            </w:pPr>
            <w:r>
              <w:rPr>
                <w:sz w:val="14"/>
              </w:rPr>
              <w:t>model_id</w:t>
            </w:r>
          </w:p>
        </w:tc>
        <w:tc>
          <w:tcPr>
            <w:tcW w:w="893" w:type="dxa"/>
            <w:shd w:val="clear" w:color="auto" w:fill="F7FAFC"/>
            <w:tcMar>
              <w:top w:w="90" w:type="dxa"/>
              <w:left w:w="90" w:type="dxa"/>
              <w:bottom w:w="90" w:type="dxa"/>
              <w:right w:w="90" w:type="dxa"/>
            </w:tcMar>
            <w:vAlign w:val="center"/>
          </w:tcPr>
          <w:p w14:paraId="341FF8BE"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49965FC6" w14:textId="77777777" w:rsidR="00625FB2" w:rsidRDefault="00000000">
            <w:pPr>
              <w:spacing w:after="0" w:line="252" w:lineRule="auto"/>
            </w:pPr>
            <w:r>
              <w:rPr>
                <w:sz w:val="14"/>
              </w:rPr>
              <w:t>AI model ID/version reference; 0=unknown</w:t>
            </w:r>
          </w:p>
        </w:tc>
      </w:tr>
      <w:tr w:rsidR="00625FB2" w14:paraId="3CB12BEA" w14:textId="77777777">
        <w:trPr>
          <w:jc w:val="center"/>
        </w:trPr>
        <w:tc>
          <w:tcPr>
            <w:tcW w:w="893" w:type="dxa"/>
            <w:tcMar>
              <w:top w:w="90" w:type="dxa"/>
              <w:left w:w="90" w:type="dxa"/>
              <w:bottom w:w="90" w:type="dxa"/>
              <w:right w:w="90" w:type="dxa"/>
            </w:tcMar>
            <w:vAlign w:val="center"/>
          </w:tcPr>
          <w:p w14:paraId="75016593" w14:textId="77777777" w:rsidR="00625FB2" w:rsidRDefault="00000000">
            <w:pPr>
              <w:spacing w:after="0" w:line="252" w:lineRule="auto"/>
            </w:pPr>
            <w:r>
              <w:rPr>
                <w:sz w:val="14"/>
              </w:rPr>
              <w:t>0x42</w:t>
            </w:r>
          </w:p>
        </w:tc>
        <w:tc>
          <w:tcPr>
            <w:tcW w:w="605" w:type="dxa"/>
            <w:tcMar>
              <w:top w:w="90" w:type="dxa"/>
              <w:left w:w="90" w:type="dxa"/>
              <w:bottom w:w="90" w:type="dxa"/>
              <w:right w:w="90" w:type="dxa"/>
            </w:tcMar>
            <w:vAlign w:val="center"/>
          </w:tcPr>
          <w:p w14:paraId="51A29BE8" w14:textId="77777777" w:rsidR="00625FB2" w:rsidRDefault="00000000">
            <w:pPr>
              <w:spacing w:after="0" w:line="252" w:lineRule="auto"/>
            </w:pPr>
            <w:r>
              <w:rPr>
                <w:sz w:val="14"/>
              </w:rPr>
              <w:t>1</w:t>
            </w:r>
          </w:p>
        </w:tc>
        <w:tc>
          <w:tcPr>
            <w:tcW w:w="2232" w:type="dxa"/>
            <w:tcMar>
              <w:top w:w="90" w:type="dxa"/>
              <w:left w:w="90" w:type="dxa"/>
              <w:bottom w:w="90" w:type="dxa"/>
              <w:right w:w="90" w:type="dxa"/>
            </w:tcMar>
            <w:vAlign w:val="center"/>
          </w:tcPr>
          <w:p w14:paraId="6643F583" w14:textId="77777777" w:rsidR="00625FB2" w:rsidRDefault="00000000">
            <w:pPr>
              <w:spacing w:after="0" w:line="252" w:lineRule="auto"/>
            </w:pPr>
            <w:r>
              <w:rPr>
                <w:sz w:val="14"/>
              </w:rPr>
              <w:t>image_format</w:t>
            </w:r>
          </w:p>
        </w:tc>
        <w:tc>
          <w:tcPr>
            <w:tcW w:w="893" w:type="dxa"/>
            <w:tcMar>
              <w:top w:w="90" w:type="dxa"/>
              <w:left w:w="90" w:type="dxa"/>
              <w:bottom w:w="90" w:type="dxa"/>
              <w:right w:w="90" w:type="dxa"/>
            </w:tcMar>
            <w:vAlign w:val="center"/>
          </w:tcPr>
          <w:p w14:paraId="582E8173" w14:textId="77777777" w:rsidR="00625FB2" w:rsidRDefault="00000000">
            <w:pPr>
              <w:spacing w:after="0" w:line="252" w:lineRule="auto"/>
            </w:pPr>
            <w:r>
              <w:rPr>
                <w:sz w:val="14"/>
              </w:rPr>
              <w:t>U8</w:t>
            </w:r>
          </w:p>
        </w:tc>
        <w:tc>
          <w:tcPr>
            <w:tcW w:w="5760" w:type="dxa"/>
            <w:tcMar>
              <w:top w:w="90" w:type="dxa"/>
              <w:left w:w="90" w:type="dxa"/>
              <w:bottom w:w="90" w:type="dxa"/>
              <w:right w:w="90" w:type="dxa"/>
            </w:tcMar>
            <w:vAlign w:val="center"/>
          </w:tcPr>
          <w:p w14:paraId="0B28F0F9" w14:textId="77777777" w:rsidR="00625FB2" w:rsidRDefault="00000000">
            <w:pPr>
              <w:spacing w:after="0" w:line="252" w:lineRule="auto"/>
            </w:pPr>
            <w:r>
              <w:rPr>
                <w:sz w:val="14"/>
              </w:rPr>
              <w:t>0=none, 1=jpeg</w:t>
            </w:r>
          </w:p>
        </w:tc>
      </w:tr>
      <w:tr w:rsidR="00625FB2" w14:paraId="176A9A78" w14:textId="77777777">
        <w:trPr>
          <w:jc w:val="center"/>
        </w:trPr>
        <w:tc>
          <w:tcPr>
            <w:tcW w:w="893" w:type="dxa"/>
            <w:shd w:val="clear" w:color="auto" w:fill="F7FAFC"/>
            <w:tcMar>
              <w:top w:w="90" w:type="dxa"/>
              <w:left w:w="90" w:type="dxa"/>
              <w:bottom w:w="90" w:type="dxa"/>
              <w:right w:w="90" w:type="dxa"/>
            </w:tcMar>
            <w:vAlign w:val="center"/>
          </w:tcPr>
          <w:p w14:paraId="73EE9755" w14:textId="77777777" w:rsidR="00625FB2" w:rsidRDefault="00000000">
            <w:pPr>
              <w:spacing w:after="0" w:line="252" w:lineRule="auto"/>
            </w:pPr>
            <w:r>
              <w:rPr>
                <w:sz w:val="14"/>
              </w:rPr>
              <w:t>0x43</w:t>
            </w:r>
          </w:p>
        </w:tc>
        <w:tc>
          <w:tcPr>
            <w:tcW w:w="605" w:type="dxa"/>
            <w:shd w:val="clear" w:color="auto" w:fill="F7FAFC"/>
            <w:tcMar>
              <w:top w:w="90" w:type="dxa"/>
              <w:left w:w="90" w:type="dxa"/>
              <w:bottom w:w="90" w:type="dxa"/>
              <w:right w:w="90" w:type="dxa"/>
            </w:tcMar>
            <w:vAlign w:val="center"/>
          </w:tcPr>
          <w:p w14:paraId="2330843A" w14:textId="77777777" w:rsidR="00625FB2" w:rsidRDefault="00000000">
            <w:pPr>
              <w:spacing w:after="0" w:line="252" w:lineRule="auto"/>
            </w:pPr>
            <w:r>
              <w:rPr>
                <w:sz w:val="14"/>
              </w:rPr>
              <w:t>1</w:t>
            </w:r>
          </w:p>
        </w:tc>
        <w:tc>
          <w:tcPr>
            <w:tcW w:w="2232" w:type="dxa"/>
            <w:shd w:val="clear" w:color="auto" w:fill="F7FAFC"/>
            <w:tcMar>
              <w:top w:w="90" w:type="dxa"/>
              <w:left w:w="90" w:type="dxa"/>
              <w:bottom w:w="90" w:type="dxa"/>
              <w:right w:w="90" w:type="dxa"/>
            </w:tcMar>
            <w:vAlign w:val="center"/>
          </w:tcPr>
          <w:p w14:paraId="174D71BA" w14:textId="77777777" w:rsidR="00625FB2" w:rsidRDefault="00000000">
            <w:pPr>
              <w:spacing w:after="0" w:line="252" w:lineRule="auto"/>
            </w:pPr>
            <w:r>
              <w:rPr>
                <w:sz w:val="14"/>
              </w:rPr>
              <w:t>image_encoding</w:t>
            </w:r>
          </w:p>
        </w:tc>
        <w:tc>
          <w:tcPr>
            <w:tcW w:w="893" w:type="dxa"/>
            <w:shd w:val="clear" w:color="auto" w:fill="F7FAFC"/>
            <w:tcMar>
              <w:top w:w="90" w:type="dxa"/>
              <w:left w:w="90" w:type="dxa"/>
              <w:bottom w:w="90" w:type="dxa"/>
              <w:right w:w="90" w:type="dxa"/>
            </w:tcMar>
            <w:vAlign w:val="center"/>
          </w:tcPr>
          <w:p w14:paraId="11109915" w14:textId="77777777" w:rsidR="00625FB2" w:rsidRDefault="00000000">
            <w:pPr>
              <w:spacing w:after="0" w:line="252" w:lineRule="auto"/>
            </w:pPr>
            <w:r>
              <w:rPr>
                <w:sz w:val="14"/>
              </w:rPr>
              <w:t>U8</w:t>
            </w:r>
          </w:p>
        </w:tc>
        <w:tc>
          <w:tcPr>
            <w:tcW w:w="5760" w:type="dxa"/>
            <w:shd w:val="clear" w:color="auto" w:fill="F7FAFC"/>
            <w:tcMar>
              <w:top w:w="90" w:type="dxa"/>
              <w:left w:w="90" w:type="dxa"/>
              <w:bottom w:w="90" w:type="dxa"/>
              <w:right w:w="90" w:type="dxa"/>
            </w:tcMar>
            <w:vAlign w:val="center"/>
          </w:tcPr>
          <w:p w14:paraId="44CD6A0F" w14:textId="77777777" w:rsidR="00625FB2" w:rsidRDefault="00000000">
            <w:pPr>
              <w:spacing w:after="0" w:line="252" w:lineRule="auto"/>
            </w:pPr>
            <w:r>
              <w:rPr>
                <w:sz w:val="14"/>
              </w:rPr>
              <w:t>0=raw binary, 1=ASCII HEX debug</w:t>
            </w:r>
          </w:p>
        </w:tc>
      </w:tr>
      <w:tr w:rsidR="00625FB2" w14:paraId="63D51B11" w14:textId="77777777">
        <w:trPr>
          <w:jc w:val="center"/>
        </w:trPr>
        <w:tc>
          <w:tcPr>
            <w:tcW w:w="893" w:type="dxa"/>
            <w:tcMar>
              <w:top w:w="90" w:type="dxa"/>
              <w:left w:w="90" w:type="dxa"/>
              <w:bottom w:w="90" w:type="dxa"/>
              <w:right w:w="90" w:type="dxa"/>
            </w:tcMar>
            <w:vAlign w:val="center"/>
          </w:tcPr>
          <w:p w14:paraId="6FB498FA" w14:textId="77777777" w:rsidR="00625FB2" w:rsidRDefault="00000000">
            <w:pPr>
              <w:spacing w:after="0" w:line="252" w:lineRule="auto"/>
            </w:pPr>
            <w:r>
              <w:rPr>
                <w:sz w:val="14"/>
              </w:rPr>
              <w:t>0x44</w:t>
            </w:r>
          </w:p>
        </w:tc>
        <w:tc>
          <w:tcPr>
            <w:tcW w:w="605" w:type="dxa"/>
            <w:tcMar>
              <w:top w:w="90" w:type="dxa"/>
              <w:left w:w="90" w:type="dxa"/>
              <w:bottom w:w="90" w:type="dxa"/>
              <w:right w:w="90" w:type="dxa"/>
            </w:tcMar>
            <w:vAlign w:val="center"/>
          </w:tcPr>
          <w:p w14:paraId="7E5D8F2D" w14:textId="77777777" w:rsidR="00625FB2" w:rsidRDefault="00000000">
            <w:pPr>
              <w:spacing w:after="0" w:line="252" w:lineRule="auto"/>
            </w:pPr>
            <w:r>
              <w:rPr>
                <w:sz w:val="14"/>
              </w:rPr>
              <w:t>2</w:t>
            </w:r>
          </w:p>
        </w:tc>
        <w:tc>
          <w:tcPr>
            <w:tcW w:w="2232" w:type="dxa"/>
            <w:tcMar>
              <w:top w:w="90" w:type="dxa"/>
              <w:left w:w="90" w:type="dxa"/>
              <w:bottom w:w="90" w:type="dxa"/>
              <w:right w:w="90" w:type="dxa"/>
            </w:tcMar>
            <w:vAlign w:val="center"/>
          </w:tcPr>
          <w:p w14:paraId="664AA1F6" w14:textId="77777777" w:rsidR="00625FB2" w:rsidRDefault="00000000">
            <w:pPr>
              <w:spacing w:after="0" w:line="252" w:lineRule="auto"/>
            </w:pPr>
            <w:r>
              <w:rPr>
                <w:sz w:val="14"/>
              </w:rPr>
              <w:t>image_width</w:t>
            </w:r>
          </w:p>
        </w:tc>
        <w:tc>
          <w:tcPr>
            <w:tcW w:w="893" w:type="dxa"/>
            <w:tcMar>
              <w:top w:w="90" w:type="dxa"/>
              <w:left w:w="90" w:type="dxa"/>
              <w:bottom w:w="90" w:type="dxa"/>
              <w:right w:w="90" w:type="dxa"/>
            </w:tcMar>
            <w:vAlign w:val="center"/>
          </w:tcPr>
          <w:p w14:paraId="58345ADE" w14:textId="77777777" w:rsidR="00625FB2" w:rsidRDefault="00000000">
            <w:pPr>
              <w:spacing w:after="0" w:line="252" w:lineRule="auto"/>
            </w:pPr>
            <w:r>
              <w:rPr>
                <w:sz w:val="14"/>
              </w:rPr>
              <w:t>U16</w:t>
            </w:r>
          </w:p>
        </w:tc>
        <w:tc>
          <w:tcPr>
            <w:tcW w:w="5760" w:type="dxa"/>
            <w:tcMar>
              <w:top w:w="90" w:type="dxa"/>
              <w:left w:w="90" w:type="dxa"/>
              <w:bottom w:w="90" w:type="dxa"/>
              <w:right w:w="90" w:type="dxa"/>
            </w:tcMar>
            <w:vAlign w:val="center"/>
          </w:tcPr>
          <w:p w14:paraId="6B8EE431" w14:textId="77777777" w:rsidR="00625FB2" w:rsidRDefault="00000000">
            <w:pPr>
              <w:spacing w:after="0" w:line="252" w:lineRule="auto"/>
            </w:pPr>
            <w:r>
              <w:rPr>
                <w:sz w:val="14"/>
              </w:rPr>
              <w:t>Pixels; 0 for heartbeat</w:t>
            </w:r>
          </w:p>
        </w:tc>
      </w:tr>
      <w:tr w:rsidR="00625FB2" w14:paraId="07374290" w14:textId="77777777">
        <w:trPr>
          <w:jc w:val="center"/>
        </w:trPr>
        <w:tc>
          <w:tcPr>
            <w:tcW w:w="893" w:type="dxa"/>
            <w:shd w:val="clear" w:color="auto" w:fill="F7FAFC"/>
            <w:tcMar>
              <w:top w:w="90" w:type="dxa"/>
              <w:left w:w="90" w:type="dxa"/>
              <w:bottom w:w="90" w:type="dxa"/>
              <w:right w:w="90" w:type="dxa"/>
            </w:tcMar>
            <w:vAlign w:val="center"/>
          </w:tcPr>
          <w:p w14:paraId="017C5158" w14:textId="77777777" w:rsidR="00625FB2" w:rsidRDefault="00000000">
            <w:pPr>
              <w:spacing w:after="0" w:line="252" w:lineRule="auto"/>
            </w:pPr>
            <w:r>
              <w:rPr>
                <w:sz w:val="14"/>
              </w:rPr>
              <w:t>0x46</w:t>
            </w:r>
          </w:p>
        </w:tc>
        <w:tc>
          <w:tcPr>
            <w:tcW w:w="605" w:type="dxa"/>
            <w:shd w:val="clear" w:color="auto" w:fill="F7FAFC"/>
            <w:tcMar>
              <w:top w:w="90" w:type="dxa"/>
              <w:left w:w="90" w:type="dxa"/>
              <w:bottom w:w="90" w:type="dxa"/>
              <w:right w:w="90" w:type="dxa"/>
            </w:tcMar>
            <w:vAlign w:val="center"/>
          </w:tcPr>
          <w:p w14:paraId="19493B3E" w14:textId="77777777" w:rsidR="00625FB2" w:rsidRDefault="00000000">
            <w:pPr>
              <w:spacing w:after="0" w:line="252" w:lineRule="auto"/>
            </w:pPr>
            <w:r>
              <w:rPr>
                <w:sz w:val="14"/>
              </w:rPr>
              <w:t>2</w:t>
            </w:r>
          </w:p>
        </w:tc>
        <w:tc>
          <w:tcPr>
            <w:tcW w:w="2232" w:type="dxa"/>
            <w:shd w:val="clear" w:color="auto" w:fill="F7FAFC"/>
            <w:tcMar>
              <w:top w:w="90" w:type="dxa"/>
              <w:left w:w="90" w:type="dxa"/>
              <w:bottom w:w="90" w:type="dxa"/>
              <w:right w:w="90" w:type="dxa"/>
            </w:tcMar>
            <w:vAlign w:val="center"/>
          </w:tcPr>
          <w:p w14:paraId="29727BB0" w14:textId="77777777" w:rsidR="00625FB2" w:rsidRDefault="00000000">
            <w:pPr>
              <w:spacing w:after="0" w:line="252" w:lineRule="auto"/>
            </w:pPr>
            <w:r>
              <w:rPr>
                <w:sz w:val="14"/>
              </w:rPr>
              <w:t>image_height</w:t>
            </w:r>
          </w:p>
        </w:tc>
        <w:tc>
          <w:tcPr>
            <w:tcW w:w="893" w:type="dxa"/>
            <w:shd w:val="clear" w:color="auto" w:fill="F7FAFC"/>
            <w:tcMar>
              <w:top w:w="90" w:type="dxa"/>
              <w:left w:w="90" w:type="dxa"/>
              <w:bottom w:w="90" w:type="dxa"/>
              <w:right w:w="90" w:type="dxa"/>
            </w:tcMar>
            <w:vAlign w:val="center"/>
          </w:tcPr>
          <w:p w14:paraId="27FFDCD4" w14:textId="77777777" w:rsidR="00625FB2" w:rsidRDefault="00000000">
            <w:pPr>
              <w:spacing w:after="0" w:line="252" w:lineRule="auto"/>
            </w:pPr>
            <w:r>
              <w:rPr>
                <w:sz w:val="14"/>
              </w:rPr>
              <w:t>U16</w:t>
            </w:r>
          </w:p>
        </w:tc>
        <w:tc>
          <w:tcPr>
            <w:tcW w:w="5760" w:type="dxa"/>
            <w:shd w:val="clear" w:color="auto" w:fill="F7FAFC"/>
            <w:tcMar>
              <w:top w:w="90" w:type="dxa"/>
              <w:left w:w="90" w:type="dxa"/>
              <w:bottom w:w="90" w:type="dxa"/>
              <w:right w:w="90" w:type="dxa"/>
            </w:tcMar>
            <w:vAlign w:val="center"/>
          </w:tcPr>
          <w:p w14:paraId="1DC77098" w14:textId="77777777" w:rsidR="00625FB2" w:rsidRDefault="00000000">
            <w:pPr>
              <w:spacing w:after="0" w:line="252" w:lineRule="auto"/>
            </w:pPr>
            <w:r>
              <w:rPr>
                <w:sz w:val="14"/>
              </w:rPr>
              <w:t>Pixels; 0 for heartbeat</w:t>
            </w:r>
          </w:p>
        </w:tc>
      </w:tr>
      <w:tr w:rsidR="00625FB2" w14:paraId="1C580CED" w14:textId="77777777">
        <w:trPr>
          <w:jc w:val="center"/>
        </w:trPr>
        <w:tc>
          <w:tcPr>
            <w:tcW w:w="893" w:type="dxa"/>
            <w:tcMar>
              <w:top w:w="90" w:type="dxa"/>
              <w:left w:w="90" w:type="dxa"/>
              <w:bottom w:w="90" w:type="dxa"/>
              <w:right w:w="90" w:type="dxa"/>
            </w:tcMar>
            <w:vAlign w:val="center"/>
          </w:tcPr>
          <w:p w14:paraId="6E014725" w14:textId="77777777" w:rsidR="00625FB2" w:rsidRDefault="00000000">
            <w:pPr>
              <w:spacing w:after="0" w:line="252" w:lineRule="auto"/>
            </w:pPr>
            <w:r>
              <w:rPr>
                <w:sz w:val="14"/>
              </w:rPr>
              <w:t>0x48</w:t>
            </w:r>
          </w:p>
        </w:tc>
        <w:tc>
          <w:tcPr>
            <w:tcW w:w="605" w:type="dxa"/>
            <w:tcMar>
              <w:top w:w="90" w:type="dxa"/>
              <w:left w:w="90" w:type="dxa"/>
              <w:bottom w:w="90" w:type="dxa"/>
              <w:right w:w="90" w:type="dxa"/>
            </w:tcMar>
            <w:vAlign w:val="center"/>
          </w:tcPr>
          <w:p w14:paraId="42133ACF" w14:textId="77777777" w:rsidR="00625FB2" w:rsidRDefault="00000000">
            <w:pPr>
              <w:spacing w:after="0" w:line="252" w:lineRule="auto"/>
            </w:pPr>
            <w:r>
              <w:rPr>
                <w:sz w:val="14"/>
              </w:rPr>
              <w:t>4</w:t>
            </w:r>
          </w:p>
        </w:tc>
        <w:tc>
          <w:tcPr>
            <w:tcW w:w="2232" w:type="dxa"/>
            <w:tcMar>
              <w:top w:w="90" w:type="dxa"/>
              <w:left w:w="90" w:type="dxa"/>
              <w:bottom w:w="90" w:type="dxa"/>
              <w:right w:w="90" w:type="dxa"/>
            </w:tcMar>
            <w:vAlign w:val="center"/>
          </w:tcPr>
          <w:p w14:paraId="76C3E9B1" w14:textId="77777777" w:rsidR="00625FB2" w:rsidRDefault="00000000">
            <w:pPr>
              <w:spacing w:after="0" w:line="252" w:lineRule="auto"/>
            </w:pPr>
            <w:r>
              <w:rPr>
                <w:sz w:val="14"/>
              </w:rPr>
              <w:t>image_size_bytes</w:t>
            </w:r>
          </w:p>
        </w:tc>
        <w:tc>
          <w:tcPr>
            <w:tcW w:w="893" w:type="dxa"/>
            <w:tcMar>
              <w:top w:w="90" w:type="dxa"/>
              <w:left w:w="90" w:type="dxa"/>
              <w:bottom w:w="90" w:type="dxa"/>
              <w:right w:w="90" w:type="dxa"/>
            </w:tcMar>
            <w:vAlign w:val="center"/>
          </w:tcPr>
          <w:p w14:paraId="54E92AFA" w14:textId="77777777" w:rsidR="00625FB2" w:rsidRDefault="00000000">
            <w:pPr>
              <w:spacing w:after="0" w:line="252" w:lineRule="auto"/>
            </w:pPr>
            <w:r>
              <w:rPr>
                <w:sz w:val="14"/>
              </w:rPr>
              <w:t>U32</w:t>
            </w:r>
          </w:p>
        </w:tc>
        <w:tc>
          <w:tcPr>
            <w:tcW w:w="5760" w:type="dxa"/>
            <w:tcMar>
              <w:top w:w="90" w:type="dxa"/>
              <w:left w:w="90" w:type="dxa"/>
              <w:bottom w:w="90" w:type="dxa"/>
              <w:right w:w="90" w:type="dxa"/>
            </w:tcMar>
            <w:vAlign w:val="center"/>
          </w:tcPr>
          <w:p w14:paraId="1022A672" w14:textId="77777777" w:rsidR="00625FB2" w:rsidRDefault="00000000">
            <w:pPr>
              <w:spacing w:after="0" w:line="252" w:lineRule="auto"/>
            </w:pPr>
            <w:r>
              <w:rPr>
                <w:sz w:val="14"/>
              </w:rPr>
              <w:t>JPEG byte length; 0 for heartbeat</w:t>
            </w:r>
          </w:p>
        </w:tc>
      </w:tr>
      <w:tr w:rsidR="00625FB2" w14:paraId="25B2B00C" w14:textId="77777777">
        <w:trPr>
          <w:jc w:val="center"/>
        </w:trPr>
        <w:tc>
          <w:tcPr>
            <w:tcW w:w="893" w:type="dxa"/>
            <w:shd w:val="clear" w:color="auto" w:fill="F7FAFC"/>
            <w:tcMar>
              <w:top w:w="90" w:type="dxa"/>
              <w:left w:w="90" w:type="dxa"/>
              <w:bottom w:w="90" w:type="dxa"/>
              <w:right w:w="90" w:type="dxa"/>
            </w:tcMar>
            <w:vAlign w:val="center"/>
          </w:tcPr>
          <w:p w14:paraId="78F4ABB2" w14:textId="77777777" w:rsidR="00625FB2" w:rsidRDefault="00000000">
            <w:pPr>
              <w:spacing w:after="0" w:line="252" w:lineRule="auto"/>
            </w:pPr>
            <w:r>
              <w:rPr>
                <w:sz w:val="14"/>
              </w:rPr>
              <w:lastRenderedPageBreak/>
              <w:t>0x4C</w:t>
            </w:r>
          </w:p>
        </w:tc>
        <w:tc>
          <w:tcPr>
            <w:tcW w:w="605" w:type="dxa"/>
            <w:shd w:val="clear" w:color="auto" w:fill="F7FAFC"/>
            <w:tcMar>
              <w:top w:w="90" w:type="dxa"/>
              <w:left w:w="90" w:type="dxa"/>
              <w:bottom w:w="90" w:type="dxa"/>
              <w:right w:w="90" w:type="dxa"/>
            </w:tcMar>
            <w:vAlign w:val="center"/>
          </w:tcPr>
          <w:p w14:paraId="5D6BD66E" w14:textId="77777777" w:rsidR="00625FB2" w:rsidRDefault="00000000">
            <w:pPr>
              <w:spacing w:after="0" w:line="252" w:lineRule="auto"/>
            </w:pPr>
            <w:r>
              <w:rPr>
                <w:sz w:val="14"/>
              </w:rPr>
              <w:t>4</w:t>
            </w:r>
          </w:p>
        </w:tc>
        <w:tc>
          <w:tcPr>
            <w:tcW w:w="2232" w:type="dxa"/>
            <w:shd w:val="clear" w:color="auto" w:fill="F7FAFC"/>
            <w:tcMar>
              <w:top w:w="90" w:type="dxa"/>
              <w:left w:w="90" w:type="dxa"/>
              <w:bottom w:w="90" w:type="dxa"/>
              <w:right w:w="90" w:type="dxa"/>
            </w:tcMar>
            <w:vAlign w:val="center"/>
          </w:tcPr>
          <w:p w14:paraId="0D0E2317" w14:textId="77777777" w:rsidR="00625FB2" w:rsidRDefault="00000000">
            <w:pPr>
              <w:spacing w:after="0" w:line="252" w:lineRule="auto"/>
            </w:pPr>
            <w:r>
              <w:rPr>
                <w:sz w:val="14"/>
              </w:rPr>
              <w:t>image_crc32</w:t>
            </w:r>
          </w:p>
        </w:tc>
        <w:tc>
          <w:tcPr>
            <w:tcW w:w="893" w:type="dxa"/>
            <w:shd w:val="clear" w:color="auto" w:fill="F7FAFC"/>
            <w:tcMar>
              <w:top w:w="90" w:type="dxa"/>
              <w:left w:w="90" w:type="dxa"/>
              <w:bottom w:w="90" w:type="dxa"/>
              <w:right w:w="90" w:type="dxa"/>
            </w:tcMar>
            <w:vAlign w:val="center"/>
          </w:tcPr>
          <w:p w14:paraId="7264D6C2" w14:textId="77777777" w:rsidR="00625FB2" w:rsidRDefault="00000000">
            <w:pPr>
              <w:spacing w:after="0" w:line="252" w:lineRule="auto"/>
            </w:pPr>
            <w:r>
              <w:rPr>
                <w:sz w:val="14"/>
              </w:rPr>
              <w:t>U32</w:t>
            </w:r>
          </w:p>
        </w:tc>
        <w:tc>
          <w:tcPr>
            <w:tcW w:w="5760" w:type="dxa"/>
            <w:shd w:val="clear" w:color="auto" w:fill="F7FAFC"/>
            <w:tcMar>
              <w:top w:w="90" w:type="dxa"/>
              <w:left w:w="90" w:type="dxa"/>
              <w:bottom w:w="90" w:type="dxa"/>
              <w:right w:w="90" w:type="dxa"/>
            </w:tcMar>
            <w:vAlign w:val="center"/>
          </w:tcPr>
          <w:p w14:paraId="218FD387" w14:textId="77777777" w:rsidR="00625FB2" w:rsidRDefault="00000000">
            <w:pPr>
              <w:spacing w:after="0" w:line="252" w:lineRule="auto"/>
            </w:pPr>
            <w:r>
              <w:rPr>
                <w:sz w:val="14"/>
              </w:rPr>
              <w:t>CRC32 of JPEG bytes; 0 for heartbeat</w:t>
            </w:r>
          </w:p>
        </w:tc>
      </w:tr>
      <w:tr w:rsidR="00625FB2" w14:paraId="2D173CB2" w14:textId="77777777">
        <w:trPr>
          <w:jc w:val="center"/>
        </w:trPr>
        <w:tc>
          <w:tcPr>
            <w:tcW w:w="893" w:type="dxa"/>
            <w:tcMar>
              <w:top w:w="90" w:type="dxa"/>
              <w:left w:w="90" w:type="dxa"/>
              <w:bottom w:w="90" w:type="dxa"/>
              <w:right w:w="90" w:type="dxa"/>
            </w:tcMar>
            <w:vAlign w:val="center"/>
          </w:tcPr>
          <w:p w14:paraId="53187335" w14:textId="77777777" w:rsidR="00625FB2" w:rsidRDefault="00000000">
            <w:pPr>
              <w:spacing w:after="0" w:line="252" w:lineRule="auto"/>
            </w:pPr>
            <w:r>
              <w:rPr>
                <w:sz w:val="14"/>
              </w:rPr>
              <w:t>0x50</w:t>
            </w:r>
          </w:p>
        </w:tc>
        <w:tc>
          <w:tcPr>
            <w:tcW w:w="605" w:type="dxa"/>
            <w:tcMar>
              <w:top w:w="90" w:type="dxa"/>
              <w:left w:w="90" w:type="dxa"/>
              <w:bottom w:w="90" w:type="dxa"/>
              <w:right w:w="90" w:type="dxa"/>
            </w:tcMar>
            <w:vAlign w:val="center"/>
          </w:tcPr>
          <w:p w14:paraId="6C089098" w14:textId="77777777" w:rsidR="00625FB2" w:rsidRDefault="00000000">
            <w:pPr>
              <w:spacing w:after="0" w:line="252" w:lineRule="auto"/>
            </w:pPr>
            <w:r>
              <w:rPr>
                <w:sz w:val="14"/>
              </w:rPr>
              <w:t>2</w:t>
            </w:r>
          </w:p>
        </w:tc>
        <w:tc>
          <w:tcPr>
            <w:tcW w:w="2232" w:type="dxa"/>
            <w:tcMar>
              <w:top w:w="90" w:type="dxa"/>
              <w:left w:w="90" w:type="dxa"/>
              <w:bottom w:w="90" w:type="dxa"/>
              <w:right w:w="90" w:type="dxa"/>
            </w:tcMar>
            <w:vAlign w:val="center"/>
          </w:tcPr>
          <w:p w14:paraId="1F9FF6FB" w14:textId="77777777" w:rsidR="00625FB2" w:rsidRDefault="00000000">
            <w:pPr>
              <w:spacing w:after="0" w:line="252" w:lineRule="auto"/>
            </w:pPr>
            <w:r>
              <w:rPr>
                <w:sz w:val="14"/>
              </w:rPr>
              <w:t>header_crc16</w:t>
            </w:r>
          </w:p>
        </w:tc>
        <w:tc>
          <w:tcPr>
            <w:tcW w:w="893" w:type="dxa"/>
            <w:tcMar>
              <w:top w:w="90" w:type="dxa"/>
              <w:left w:w="90" w:type="dxa"/>
              <w:bottom w:w="90" w:type="dxa"/>
              <w:right w:w="90" w:type="dxa"/>
            </w:tcMar>
            <w:vAlign w:val="center"/>
          </w:tcPr>
          <w:p w14:paraId="56D2B40E" w14:textId="77777777" w:rsidR="00625FB2" w:rsidRDefault="00000000">
            <w:pPr>
              <w:spacing w:after="0" w:line="252" w:lineRule="auto"/>
            </w:pPr>
            <w:r>
              <w:rPr>
                <w:sz w:val="14"/>
              </w:rPr>
              <w:t>U16</w:t>
            </w:r>
          </w:p>
        </w:tc>
        <w:tc>
          <w:tcPr>
            <w:tcW w:w="5760" w:type="dxa"/>
            <w:tcMar>
              <w:top w:w="90" w:type="dxa"/>
              <w:left w:w="90" w:type="dxa"/>
              <w:bottom w:w="90" w:type="dxa"/>
              <w:right w:w="90" w:type="dxa"/>
            </w:tcMar>
            <w:vAlign w:val="center"/>
          </w:tcPr>
          <w:p w14:paraId="6C5251C1" w14:textId="77777777" w:rsidR="00625FB2" w:rsidRDefault="00000000">
            <w:pPr>
              <w:spacing w:after="0" w:line="252" w:lineRule="auto"/>
            </w:pPr>
            <w:r>
              <w:rPr>
                <w:sz w:val="14"/>
              </w:rPr>
              <w:t>CRC16-Modbus over bytes 0x00 to 0x4F</w:t>
            </w:r>
          </w:p>
        </w:tc>
      </w:tr>
      <w:tr w:rsidR="00625FB2" w14:paraId="1E311910" w14:textId="77777777">
        <w:trPr>
          <w:jc w:val="center"/>
        </w:trPr>
        <w:tc>
          <w:tcPr>
            <w:tcW w:w="893" w:type="dxa"/>
            <w:shd w:val="clear" w:color="auto" w:fill="F7FAFC"/>
            <w:tcMar>
              <w:top w:w="90" w:type="dxa"/>
              <w:left w:w="90" w:type="dxa"/>
              <w:bottom w:w="90" w:type="dxa"/>
              <w:right w:w="90" w:type="dxa"/>
            </w:tcMar>
            <w:vAlign w:val="center"/>
          </w:tcPr>
          <w:p w14:paraId="6F803B93" w14:textId="77777777" w:rsidR="00625FB2" w:rsidRDefault="00000000">
            <w:pPr>
              <w:spacing w:after="0" w:line="252" w:lineRule="auto"/>
            </w:pPr>
            <w:r>
              <w:rPr>
                <w:sz w:val="14"/>
              </w:rPr>
              <w:t>0x52</w:t>
            </w:r>
          </w:p>
        </w:tc>
        <w:tc>
          <w:tcPr>
            <w:tcW w:w="605" w:type="dxa"/>
            <w:shd w:val="clear" w:color="auto" w:fill="F7FAFC"/>
            <w:tcMar>
              <w:top w:w="90" w:type="dxa"/>
              <w:left w:w="90" w:type="dxa"/>
              <w:bottom w:w="90" w:type="dxa"/>
              <w:right w:w="90" w:type="dxa"/>
            </w:tcMar>
            <w:vAlign w:val="center"/>
          </w:tcPr>
          <w:p w14:paraId="257A581C" w14:textId="77777777" w:rsidR="00625FB2" w:rsidRDefault="00000000">
            <w:pPr>
              <w:spacing w:after="0" w:line="252" w:lineRule="auto"/>
            </w:pPr>
            <w:r>
              <w:rPr>
                <w:sz w:val="14"/>
              </w:rPr>
              <w:t>14</w:t>
            </w:r>
          </w:p>
        </w:tc>
        <w:tc>
          <w:tcPr>
            <w:tcW w:w="2232" w:type="dxa"/>
            <w:shd w:val="clear" w:color="auto" w:fill="F7FAFC"/>
            <w:tcMar>
              <w:top w:w="90" w:type="dxa"/>
              <w:left w:w="90" w:type="dxa"/>
              <w:bottom w:w="90" w:type="dxa"/>
              <w:right w:w="90" w:type="dxa"/>
            </w:tcMar>
            <w:vAlign w:val="center"/>
          </w:tcPr>
          <w:p w14:paraId="6192FE9D" w14:textId="77777777" w:rsidR="00625FB2" w:rsidRDefault="00000000">
            <w:pPr>
              <w:spacing w:after="0" w:line="252" w:lineRule="auto"/>
            </w:pPr>
            <w:r>
              <w:rPr>
                <w:sz w:val="14"/>
              </w:rPr>
              <w:t>reserved_future</w:t>
            </w:r>
          </w:p>
        </w:tc>
        <w:tc>
          <w:tcPr>
            <w:tcW w:w="893" w:type="dxa"/>
            <w:shd w:val="clear" w:color="auto" w:fill="F7FAFC"/>
            <w:tcMar>
              <w:top w:w="90" w:type="dxa"/>
              <w:left w:w="90" w:type="dxa"/>
              <w:bottom w:w="90" w:type="dxa"/>
              <w:right w:w="90" w:type="dxa"/>
            </w:tcMar>
            <w:vAlign w:val="center"/>
          </w:tcPr>
          <w:p w14:paraId="5F3EC212" w14:textId="77777777" w:rsidR="00625FB2" w:rsidRDefault="00000000">
            <w:pPr>
              <w:spacing w:after="0" w:line="252" w:lineRule="auto"/>
            </w:pPr>
            <w:r>
              <w:rPr>
                <w:sz w:val="14"/>
              </w:rPr>
              <w:t>bytes</w:t>
            </w:r>
          </w:p>
        </w:tc>
        <w:tc>
          <w:tcPr>
            <w:tcW w:w="5760" w:type="dxa"/>
            <w:shd w:val="clear" w:color="auto" w:fill="F7FAFC"/>
            <w:tcMar>
              <w:top w:w="90" w:type="dxa"/>
              <w:left w:w="90" w:type="dxa"/>
              <w:bottom w:w="90" w:type="dxa"/>
              <w:right w:w="90" w:type="dxa"/>
            </w:tcMar>
            <w:vAlign w:val="center"/>
          </w:tcPr>
          <w:p w14:paraId="05A8221B" w14:textId="77777777" w:rsidR="00625FB2" w:rsidRDefault="00000000">
            <w:pPr>
              <w:spacing w:after="0" w:line="252" w:lineRule="auto"/>
            </w:pPr>
            <w:r>
              <w:rPr>
                <w:sz w:val="14"/>
              </w:rPr>
              <w:t>Set to 00; reserved for future fields</w:t>
            </w:r>
          </w:p>
        </w:tc>
      </w:tr>
      <w:tr w:rsidR="00625FB2" w14:paraId="60D8A6EA" w14:textId="77777777">
        <w:trPr>
          <w:jc w:val="center"/>
        </w:trPr>
        <w:tc>
          <w:tcPr>
            <w:tcW w:w="893" w:type="dxa"/>
            <w:tcMar>
              <w:top w:w="90" w:type="dxa"/>
              <w:left w:w="90" w:type="dxa"/>
              <w:bottom w:w="90" w:type="dxa"/>
              <w:right w:w="90" w:type="dxa"/>
            </w:tcMar>
            <w:vAlign w:val="center"/>
          </w:tcPr>
          <w:p w14:paraId="5C9B3794" w14:textId="77777777" w:rsidR="00625FB2" w:rsidRDefault="00000000">
            <w:pPr>
              <w:spacing w:after="0" w:line="252" w:lineRule="auto"/>
            </w:pPr>
            <w:r>
              <w:rPr>
                <w:sz w:val="14"/>
              </w:rPr>
              <w:t>0x60</w:t>
            </w:r>
          </w:p>
        </w:tc>
        <w:tc>
          <w:tcPr>
            <w:tcW w:w="605" w:type="dxa"/>
            <w:tcMar>
              <w:top w:w="90" w:type="dxa"/>
              <w:left w:w="90" w:type="dxa"/>
              <w:bottom w:w="90" w:type="dxa"/>
              <w:right w:w="90" w:type="dxa"/>
            </w:tcMar>
            <w:vAlign w:val="center"/>
          </w:tcPr>
          <w:p w14:paraId="49B00E85" w14:textId="77777777" w:rsidR="00625FB2" w:rsidRDefault="00000000">
            <w:pPr>
              <w:spacing w:after="0" w:line="252" w:lineRule="auto"/>
            </w:pPr>
            <w:r>
              <w:rPr>
                <w:sz w:val="14"/>
              </w:rPr>
              <w:t>variable</w:t>
            </w:r>
          </w:p>
        </w:tc>
        <w:tc>
          <w:tcPr>
            <w:tcW w:w="2232" w:type="dxa"/>
            <w:tcMar>
              <w:top w:w="90" w:type="dxa"/>
              <w:left w:w="90" w:type="dxa"/>
              <w:bottom w:w="90" w:type="dxa"/>
              <w:right w:w="90" w:type="dxa"/>
            </w:tcMar>
            <w:vAlign w:val="center"/>
          </w:tcPr>
          <w:p w14:paraId="0229D16C" w14:textId="77777777" w:rsidR="00625FB2" w:rsidRDefault="00000000">
            <w:pPr>
              <w:spacing w:after="0" w:line="252" w:lineRule="auto"/>
            </w:pPr>
            <w:r>
              <w:rPr>
                <w:sz w:val="14"/>
              </w:rPr>
              <w:t>image_data</w:t>
            </w:r>
          </w:p>
        </w:tc>
        <w:tc>
          <w:tcPr>
            <w:tcW w:w="893" w:type="dxa"/>
            <w:tcMar>
              <w:top w:w="90" w:type="dxa"/>
              <w:left w:w="90" w:type="dxa"/>
              <w:bottom w:w="90" w:type="dxa"/>
              <w:right w:w="90" w:type="dxa"/>
            </w:tcMar>
            <w:vAlign w:val="center"/>
          </w:tcPr>
          <w:p w14:paraId="1953CC31" w14:textId="77777777" w:rsidR="00625FB2" w:rsidRDefault="00000000">
            <w:pPr>
              <w:spacing w:after="0" w:line="252" w:lineRule="auto"/>
            </w:pPr>
            <w:r>
              <w:rPr>
                <w:sz w:val="14"/>
              </w:rPr>
              <w:t>bytes</w:t>
            </w:r>
          </w:p>
        </w:tc>
        <w:tc>
          <w:tcPr>
            <w:tcW w:w="5760" w:type="dxa"/>
            <w:tcMar>
              <w:top w:w="90" w:type="dxa"/>
              <w:left w:w="90" w:type="dxa"/>
              <w:bottom w:w="90" w:type="dxa"/>
              <w:right w:w="90" w:type="dxa"/>
            </w:tcMar>
            <w:vAlign w:val="center"/>
          </w:tcPr>
          <w:p w14:paraId="3ECD30DF" w14:textId="77777777" w:rsidR="00625FB2" w:rsidRDefault="00000000">
            <w:pPr>
              <w:spacing w:after="0" w:line="252" w:lineRule="auto"/>
            </w:pPr>
            <w:r>
              <w:rPr>
                <w:sz w:val="14"/>
              </w:rPr>
              <w:t>Raw JPEG bytes for alert_snapshot only</w:t>
            </w:r>
          </w:p>
        </w:tc>
      </w:tr>
    </w:tbl>
    <w:p w14:paraId="728838EB" w14:textId="77777777" w:rsidR="00625FB2" w:rsidRDefault="00625FB2"/>
    <w:p w14:paraId="6EFC8E5F" w14:textId="77777777" w:rsidR="00625FB2" w:rsidRDefault="00000000">
      <w:pPr>
        <w:pStyle w:val="Heading1"/>
      </w:pPr>
      <w:r>
        <w:t>7. Message Type Enum</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864"/>
        <w:gridCol w:w="2304"/>
        <w:gridCol w:w="6336"/>
        <w:gridCol w:w="864"/>
      </w:tblGrid>
      <w:tr w:rsidR="00625FB2" w14:paraId="030FCD2B" w14:textId="77777777">
        <w:trPr>
          <w:tblHeader/>
          <w:jc w:val="center"/>
        </w:trPr>
        <w:tc>
          <w:tcPr>
            <w:tcW w:w="864" w:type="dxa"/>
            <w:shd w:val="clear" w:color="auto" w:fill="12355B"/>
            <w:tcMar>
              <w:top w:w="100" w:type="dxa"/>
              <w:left w:w="90" w:type="dxa"/>
              <w:bottom w:w="100" w:type="dxa"/>
              <w:right w:w="90" w:type="dxa"/>
            </w:tcMar>
            <w:vAlign w:val="center"/>
          </w:tcPr>
          <w:p w14:paraId="69EECE37" w14:textId="77777777" w:rsidR="00625FB2" w:rsidRDefault="00000000">
            <w:pPr>
              <w:spacing w:after="0" w:line="252" w:lineRule="auto"/>
            </w:pPr>
            <w:r>
              <w:rPr>
                <w:b/>
                <w:color w:val="FFFFFF"/>
                <w:sz w:val="17"/>
              </w:rPr>
              <w:t>Value</w:t>
            </w:r>
          </w:p>
        </w:tc>
        <w:tc>
          <w:tcPr>
            <w:tcW w:w="2304" w:type="dxa"/>
            <w:shd w:val="clear" w:color="auto" w:fill="12355B"/>
            <w:tcMar>
              <w:top w:w="100" w:type="dxa"/>
              <w:left w:w="90" w:type="dxa"/>
              <w:bottom w:w="100" w:type="dxa"/>
              <w:right w:w="90" w:type="dxa"/>
            </w:tcMar>
            <w:vAlign w:val="center"/>
          </w:tcPr>
          <w:p w14:paraId="096A0FFE" w14:textId="77777777" w:rsidR="00625FB2" w:rsidRDefault="00000000">
            <w:pPr>
              <w:spacing w:after="0" w:line="252" w:lineRule="auto"/>
            </w:pPr>
            <w:r>
              <w:rPr>
                <w:b/>
                <w:color w:val="FFFFFF"/>
                <w:sz w:val="17"/>
              </w:rPr>
              <w:t>Name</w:t>
            </w:r>
          </w:p>
        </w:tc>
        <w:tc>
          <w:tcPr>
            <w:tcW w:w="6336" w:type="dxa"/>
            <w:shd w:val="clear" w:color="auto" w:fill="12355B"/>
            <w:tcMar>
              <w:top w:w="100" w:type="dxa"/>
              <w:left w:w="90" w:type="dxa"/>
              <w:bottom w:w="100" w:type="dxa"/>
              <w:right w:w="90" w:type="dxa"/>
            </w:tcMar>
            <w:vAlign w:val="center"/>
          </w:tcPr>
          <w:p w14:paraId="44F427FD" w14:textId="77777777" w:rsidR="00625FB2" w:rsidRDefault="00000000">
            <w:pPr>
              <w:spacing w:after="0" w:line="252" w:lineRule="auto"/>
            </w:pPr>
            <w:r>
              <w:rPr>
                <w:b/>
                <w:color w:val="FFFFFF"/>
                <w:sz w:val="17"/>
              </w:rPr>
              <w:t>Purpose</w:t>
            </w:r>
          </w:p>
        </w:tc>
        <w:tc>
          <w:tcPr>
            <w:tcW w:w="864" w:type="dxa"/>
            <w:shd w:val="clear" w:color="auto" w:fill="12355B"/>
            <w:tcMar>
              <w:top w:w="100" w:type="dxa"/>
              <w:left w:w="90" w:type="dxa"/>
              <w:bottom w:w="100" w:type="dxa"/>
              <w:right w:w="90" w:type="dxa"/>
            </w:tcMar>
            <w:vAlign w:val="center"/>
          </w:tcPr>
          <w:p w14:paraId="65AEEEE6" w14:textId="77777777" w:rsidR="00625FB2" w:rsidRDefault="00000000">
            <w:pPr>
              <w:spacing w:after="0" w:line="252" w:lineRule="auto"/>
            </w:pPr>
            <w:r>
              <w:rPr>
                <w:b/>
                <w:color w:val="FFFFFF"/>
                <w:sz w:val="17"/>
              </w:rPr>
              <w:t>Image</w:t>
            </w:r>
          </w:p>
        </w:tc>
      </w:tr>
      <w:tr w:rsidR="00625FB2" w14:paraId="7A3ED5BC" w14:textId="77777777">
        <w:trPr>
          <w:jc w:val="center"/>
        </w:trPr>
        <w:tc>
          <w:tcPr>
            <w:tcW w:w="864" w:type="dxa"/>
            <w:tcMar>
              <w:top w:w="90" w:type="dxa"/>
              <w:left w:w="90" w:type="dxa"/>
              <w:bottom w:w="90" w:type="dxa"/>
              <w:right w:w="90" w:type="dxa"/>
            </w:tcMar>
            <w:vAlign w:val="center"/>
          </w:tcPr>
          <w:p w14:paraId="103E9569" w14:textId="77777777" w:rsidR="00625FB2" w:rsidRDefault="00000000">
            <w:pPr>
              <w:spacing w:after="0" w:line="252" w:lineRule="auto"/>
            </w:pPr>
            <w:r>
              <w:rPr>
                <w:sz w:val="17"/>
              </w:rPr>
              <w:t>1</w:t>
            </w:r>
          </w:p>
        </w:tc>
        <w:tc>
          <w:tcPr>
            <w:tcW w:w="2304" w:type="dxa"/>
            <w:tcMar>
              <w:top w:w="90" w:type="dxa"/>
              <w:left w:w="90" w:type="dxa"/>
              <w:bottom w:w="90" w:type="dxa"/>
              <w:right w:w="90" w:type="dxa"/>
            </w:tcMar>
            <w:vAlign w:val="center"/>
          </w:tcPr>
          <w:p w14:paraId="4BF685C2" w14:textId="77777777" w:rsidR="00625FB2" w:rsidRDefault="00000000">
            <w:pPr>
              <w:spacing w:after="0" w:line="252" w:lineRule="auto"/>
            </w:pPr>
            <w:r>
              <w:rPr>
                <w:sz w:val="17"/>
              </w:rPr>
              <w:t>alert_snapshot</w:t>
            </w:r>
          </w:p>
        </w:tc>
        <w:tc>
          <w:tcPr>
            <w:tcW w:w="6336" w:type="dxa"/>
            <w:tcMar>
              <w:top w:w="90" w:type="dxa"/>
              <w:left w:w="90" w:type="dxa"/>
              <w:bottom w:w="90" w:type="dxa"/>
              <w:right w:w="90" w:type="dxa"/>
            </w:tcMar>
            <w:vAlign w:val="center"/>
          </w:tcPr>
          <w:p w14:paraId="4B763F30" w14:textId="77777777" w:rsidR="00625FB2" w:rsidRDefault="00000000">
            <w:pPr>
              <w:spacing w:after="0" w:line="252" w:lineRule="auto"/>
            </w:pPr>
            <w:r>
              <w:rPr>
                <w:sz w:val="17"/>
              </w:rPr>
              <w:t>Published when AI detects security/EHS event or compliance snapshot that should be stored.</w:t>
            </w:r>
          </w:p>
        </w:tc>
        <w:tc>
          <w:tcPr>
            <w:tcW w:w="864" w:type="dxa"/>
            <w:tcMar>
              <w:top w:w="90" w:type="dxa"/>
              <w:left w:w="90" w:type="dxa"/>
              <w:bottom w:w="90" w:type="dxa"/>
              <w:right w:w="90" w:type="dxa"/>
            </w:tcMar>
            <w:vAlign w:val="center"/>
          </w:tcPr>
          <w:p w14:paraId="1262FADE" w14:textId="77777777" w:rsidR="00625FB2" w:rsidRDefault="00000000">
            <w:pPr>
              <w:spacing w:after="0" w:line="252" w:lineRule="auto"/>
            </w:pPr>
            <w:r>
              <w:rPr>
                <w:sz w:val="17"/>
              </w:rPr>
              <w:t>Yes</w:t>
            </w:r>
          </w:p>
        </w:tc>
      </w:tr>
      <w:tr w:rsidR="00625FB2" w14:paraId="00E36756" w14:textId="77777777">
        <w:trPr>
          <w:jc w:val="center"/>
        </w:trPr>
        <w:tc>
          <w:tcPr>
            <w:tcW w:w="864" w:type="dxa"/>
            <w:shd w:val="clear" w:color="auto" w:fill="F7FAFC"/>
            <w:tcMar>
              <w:top w:w="90" w:type="dxa"/>
              <w:left w:w="90" w:type="dxa"/>
              <w:bottom w:w="90" w:type="dxa"/>
              <w:right w:w="90" w:type="dxa"/>
            </w:tcMar>
            <w:vAlign w:val="center"/>
          </w:tcPr>
          <w:p w14:paraId="579A8B40" w14:textId="77777777" w:rsidR="00625FB2" w:rsidRDefault="00000000">
            <w:pPr>
              <w:spacing w:after="0" w:line="252" w:lineRule="auto"/>
            </w:pPr>
            <w:r>
              <w:rPr>
                <w:sz w:val="17"/>
              </w:rPr>
              <w:t>2</w:t>
            </w:r>
          </w:p>
        </w:tc>
        <w:tc>
          <w:tcPr>
            <w:tcW w:w="2304" w:type="dxa"/>
            <w:shd w:val="clear" w:color="auto" w:fill="F7FAFC"/>
            <w:tcMar>
              <w:top w:w="90" w:type="dxa"/>
              <w:left w:w="90" w:type="dxa"/>
              <w:bottom w:w="90" w:type="dxa"/>
              <w:right w:w="90" w:type="dxa"/>
            </w:tcMar>
            <w:vAlign w:val="center"/>
          </w:tcPr>
          <w:p w14:paraId="5EDCFD20" w14:textId="77777777" w:rsidR="00625FB2" w:rsidRDefault="00000000">
            <w:pPr>
              <w:spacing w:after="0" w:line="252" w:lineRule="auto"/>
            </w:pPr>
            <w:r>
              <w:rPr>
                <w:sz w:val="17"/>
              </w:rPr>
              <w:t>heartbeat</w:t>
            </w:r>
          </w:p>
        </w:tc>
        <w:tc>
          <w:tcPr>
            <w:tcW w:w="6336" w:type="dxa"/>
            <w:shd w:val="clear" w:color="auto" w:fill="F7FAFC"/>
            <w:tcMar>
              <w:top w:w="90" w:type="dxa"/>
              <w:left w:w="90" w:type="dxa"/>
              <w:bottom w:w="90" w:type="dxa"/>
              <w:right w:w="90" w:type="dxa"/>
            </w:tcMar>
            <w:vAlign w:val="center"/>
          </w:tcPr>
          <w:p w14:paraId="5EE79D86" w14:textId="77777777" w:rsidR="00625FB2" w:rsidRDefault="00000000">
            <w:pPr>
              <w:spacing w:after="0" w:line="252" w:lineRule="auto"/>
            </w:pPr>
            <w:r>
              <w:rPr>
                <w:sz w:val="17"/>
              </w:rPr>
              <w:t>Published periodically so the platform knows the edge AI system is alive.</w:t>
            </w:r>
          </w:p>
        </w:tc>
        <w:tc>
          <w:tcPr>
            <w:tcW w:w="864" w:type="dxa"/>
            <w:shd w:val="clear" w:color="auto" w:fill="F7FAFC"/>
            <w:tcMar>
              <w:top w:w="90" w:type="dxa"/>
              <w:left w:w="90" w:type="dxa"/>
              <w:bottom w:w="90" w:type="dxa"/>
              <w:right w:w="90" w:type="dxa"/>
            </w:tcMar>
            <w:vAlign w:val="center"/>
          </w:tcPr>
          <w:p w14:paraId="769302E8" w14:textId="77777777" w:rsidR="00625FB2" w:rsidRDefault="00000000">
            <w:pPr>
              <w:spacing w:after="0" w:line="252" w:lineRule="auto"/>
            </w:pPr>
            <w:r>
              <w:rPr>
                <w:sz w:val="17"/>
              </w:rPr>
              <w:t>No</w:t>
            </w:r>
          </w:p>
        </w:tc>
      </w:tr>
    </w:tbl>
    <w:p w14:paraId="2EFFF4D5" w14:textId="77777777" w:rsidR="00625FB2" w:rsidRDefault="00625FB2"/>
    <w:p w14:paraId="2C6057C3" w14:textId="77777777" w:rsidR="00625FB2" w:rsidRDefault="00000000">
      <w:pPr>
        <w:pStyle w:val="Heading1"/>
      </w:pPr>
      <w:r>
        <w:t>8. Event Type Enum</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008"/>
        <w:gridCol w:w="3024"/>
        <w:gridCol w:w="6336"/>
      </w:tblGrid>
      <w:tr w:rsidR="00625FB2" w14:paraId="5A3DCF90" w14:textId="77777777">
        <w:trPr>
          <w:tblHeader/>
          <w:jc w:val="center"/>
        </w:trPr>
        <w:tc>
          <w:tcPr>
            <w:tcW w:w="1008" w:type="dxa"/>
            <w:shd w:val="clear" w:color="auto" w:fill="12355B"/>
            <w:tcMar>
              <w:top w:w="100" w:type="dxa"/>
              <w:left w:w="90" w:type="dxa"/>
              <w:bottom w:w="100" w:type="dxa"/>
              <w:right w:w="90" w:type="dxa"/>
            </w:tcMar>
            <w:vAlign w:val="center"/>
          </w:tcPr>
          <w:p w14:paraId="0713A4A7" w14:textId="77777777" w:rsidR="00625FB2" w:rsidRDefault="00000000">
            <w:pPr>
              <w:spacing w:after="0" w:line="252" w:lineRule="auto"/>
            </w:pPr>
            <w:r>
              <w:rPr>
                <w:b/>
                <w:color w:val="FFFFFF"/>
                <w:sz w:val="16"/>
              </w:rPr>
              <w:t>Value</w:t>
            </w:r>
          </w:p>
        </w:tc>
        <w:tc>
          <w:tcPr>
            <w:tcW w:w="3024" w:type="dxa"/>
            <w:shd w:val="clear" w:color="auto" w:fill="12355B"/>
            <w:tcMar>
              <w:top w:w="100" w:type="dxa"/>
              <w:left w:w="90" w:type="dxa"/>
              <w:bottom w:w="100" w:type="dxa"/>
              <w:right w:w="90" w:type="dxa"/>
            </w:tcMar>
            <w:vAlign w:val="center"/>
          </w:tcPr>
          <w:p w14:paraId="17A05D78" w14:textId="77777777" w:rsidR="00625FB2" w:rsidRDefault="00000000">
            <w:pPr>
              <w:spacing w:after="0" w:line="252" w:lineRule="auto"/>
            </w:pPr>
            <w:r>
              <w:rPr>
                <w:b/>
                <w:color w:val="FFFFFF"/>
                <w:sz w:val="16"/>
              </w:rPr>
              <w:t>Name</w:t>
            </w:r>
          </w:p>
        </w:tc>
        <w:tc>
          <w:tcPr>
            <w:tcW w:w="6336" w:type="dxa"/>
            <w:shd w:val="clear" w:color="auto" w:fill="12355B"/>
            <w:tcMar>
              <w:top w:w="100" w:type="dxa"/>
              <w:left w:w="90" w:type="dxa"/>
              <w:bottom w:w="100" w:type="dxa"/>
              <w:right w:w="90" w:type="dxa"/>
            </w:tcMar>
            <w:vAlign w:val="center"/>
          </w:tcPr>
          <w:p w14:paraId="7E2E88AA" w14:textId="77777777" w:rsidR="00625FB2" w:rsidRDefault="00000000">
            <w:pPr>
              <w:spacing w:after="0" w:line="252" w:lineRule="auto"/>
            </w:pPr>
            <w:r>
              <w:rPr>
                <w:b/>
                <w:color w:val="FFFFFF"/>
                <w:sz w:val="16"/>
              </w:rPr>
              <w:t>Meaning / Web Platform Action</w:t>
            </w:r>
          </w:p>
        </w:tc>
      </w:tr>
      <w:tr w:rsidR="00625FB2" w14:paraId="62EB618B" w14:textId="77777777">
        <w:trPr>
          <w:jc w:val="center"/>
        </w:trPr>
        <w:tc>
          <w:tcPr>
            <w:tcW w:w="1008" w:type="dxa"/>
            <w:tcMar>
              <w:top w:w="90" w:type="dxa"/>
              <w:left w:w="90" w:type="dxa"/>
              <w:bottom w:w="90" w:type="dxa"/>
              <w:right w:w="90" w:type="dxa"/>
            </w:tcMar>
            <w:vAlign w:val="center"/>
          </w:tcPr>
          <w:p w14:paraId="1050BBD4" w14:textId="77777777" w:rsidR="00625FB2" w:rsidRDefault="00000000">
            <w:pPr>
              <w:spacing w:after="0" w:line="252" w:lineRule="auto"/>
            </w:pPr>
            <w:r>
              <w:rPr>
                <w:sz w:val="16"/>
              </w:rPr>
              <w:t>0</w:t>
            </w:r>
          </w:p>
        </w:tc>
        <w:tc>
          <w:tcPr>
            <w:tcW w:w="3024" w:type="dxa"/>
            <w:tcMar>
              <w:top w:w="90" w:type="dxa"/>
              <w:left w:w="90" w:type="dxa"/>
              <w:bottom w:w="90" w:type="dxa"/>
              <w:right w:w="90" w:type="dxa"/>
            </w:tcMar>
            <w:vAlign w:val="center"/>
          </w:tcPr>
          <w:p w14:paraId="044278CE" w14:textId="77777777" w:rsidR="00625FB2" w:rsidRDefault="00000000">
            <w:pPr>
              <w:spacing w:after="0" w:line="252" w:lineRule="auto"/>
            </w:pPr>
            <w:r>
              <w:rPr>
                <w:sz w:val="16"/>
              </w:rPr>
              <w:t>helmet_violation</w:t>
            </w:r>
          </w:p>
        </w:tc>
        <w:tc>
          <w:tcPr>
            <w:tcW w:w="6336" w:type="dxa"/>
            <w:tcMar>
              <w:top w:w="90" w:type="dxa"/>
              <w:left w:w="90" w:type="dxa"/>
              <w:bottom w:w="90" w:type="dxa"/>
              <w:right w:w="90" w:type="dxa"/>
            </w:tcMar>
            <w:vAlign w:val="center"/>
          </w:tcPr>
          <w:p w14:paraId="05212093" w14:textId="77777777" w:rsidR="00625FB2" w:rsidRDefault="00000000">
            <w:pPr>
              <w:spacing w:after="0" w:line="252" w:lineRule="auto"/>
            </w:pPr>
            <w:r>
              <w:rPr>
                <w:sz w:val="16"/>
              </w:rPr>
              <w:t>Helmet missing, not detected, or incorrectly worn.</w:t>
            </w:r>
          </w:p>
        </w:tc>
      </w:tr>
      <w:tr w:rsidR="00625FB2" w14:paraId="469AA6F9" w14:textId="77777777">
        <w:trPr>
          <w:jc w:val="center"/>
        </w:trPr>
        <w:tc>
          <w:tcPr>
            <w:tcW w:w="1008" w:type="dxa"/>
            <w:shd w:val="clear" w:color="auto" w:fill="F7FAFC"/>
            <w:tcMar>
              <w:top w:w="90" w:type="dxa"/>
              <w:left w:w="90" w:type="dxa"/>
              <w:bottom w:w="90" w:type="dxa"/>
              <w:right w:w="90" w:type="dxa"/>
            </w:tcMar>
            <w:vAlign w:val="center"/>
          </w:tcPr>
          <w:p w14:paraId="7B0A0FE6" w14:textId="77777777" w:rsidR="00625FB2" w:rsidRDefault="00000000">
            <w:pPr>
              <w:spacing w:after="0" w:line="252" w:lineRule="auto"/>
            </w:pPr>
            <w:r>
              <w:rPr>
                <w:sz w:val="16"/>
              </w:rPr>
              <w:t>1</w:t>
            </w:r>
          </w:p>
        </w:tc>
        <w:tc>
          <w:tcPr>
            <w:tcW w:w="3024" w:type="dxa"/>
            <w:shd w:val="clear" w:color="auto" w:fill="F7FAFC"/>
            <w:tcMar>
              <w:top w:w="90" w:type="dxa"/>
              <w:left w:w="90" w:type="dxa"/>
              <w:bottom w:w="90" w:type="dxa"/>
              <w:right w:w="90" w:type="dxa"/>
            </w:tcMar>
            <w:vAlign w:val="center"/>
          </w:tcPr>
          <w:p w14:paraId="4C10D4CD" w14:textId="77777777" w:rsidR="00625FB2" w:rsidRDefault="00000000">
            <w:pPr>
              <w:spacing w:after="0" w:line="252" w:lineRule="auto"/>
            </w:pPr>
            <w:r>
              <w:rPr>
                <w:sz w:val="16"/>
              </w:rPr>
              <w:t>vest_violation</w:t>
            </w:r>
          </w:p>
        </w:tc>
        <w:tc>
          <w:tcPr>
            <w:tcW w:w="6336" w:type="dxa"/>
            <w:shd w:val="clear" w:color="auto" w:fill="F7FAFC"/>
            <w:tcMar>
              <w:top w:w="90" w:type="dxa"/>
              <w:left w:w="90" w:type="dxa"/>
              <w:bottom w:w="90" w:type="dxa"/>
              <w:right w:w="90" w:type="dxa"/>
            </w:tcMar>
            <w:vAlign w:val="center"/>
          </w:tcPr>
          <w:p w14:paraId="3CC0AC31" w14:textId="77777777" w:rsidR="00625FB2" w:rsidRDefault="00000000">
            <w:pPr>
              <w:spacing w:after="0" w:line="252" w:lineRule="auto"/>
            </w:pPr>
            <w:r>
              <w:rPr>
                <w:sz w:val="16"/>
              </w:rPr>
              <w:t>Safety vest missing or not detected.</w:t>
            </w:r>
          </w:p>
        </w:tc>
      </w:tr>
      <w:tr w:rsidR="00625FB2" w14:paraId="190E2DC0" w14:textId="77777777">
        <w:trPr>
          <w:jc w:val="center"/>
        </w:trPr>
        <w:tc>
          <w:tcPr>
            <w:tcW w:w="1008" w:type="dxa"/>
            <w:tcMar>
              <w:top w:w="90" w:type="dxa"/>
              <w:left w:w="90" w:type="dxa"/>
              <w:bottom w:w="90" w:type="dxa"/>
              <w:right w:w="90" w:type="dxa"/>
            </w:tcMar>
            <w:vAlign w:val="center"/>
          </w:tcPr>
          <w:p w14:paraId="360469C3" w14:textId="77777777" w:rsidR="00625FB2" w:rsidRDefault="00000000">
            <w:pPr>
              <w:spacing w:after="0" w:line="252" w:lineRule="auto"/>
            </w:pPr>
            <w:r>
              <w:rPr>
                <w:sz w:val="16"/>
              </w:rPr>
              <w:t>2</w:t>
            </w:r>
          </w:p>
        </w:tc>
        <w:tc>
          <w:tcPr>
            <w:tcW w:w="3024" w:type="dxa"/>
            <w:tcMar>
              <w:top w:w="90" w:type="dxa"/>
              <w:left w:w="90" w:type="dxa"/>
              <w:bottom w:w="90" w:type="dxa"/>
              <w:right w:w="90" w:type="dxa"/>
            </w:tcMar>
            <w:vAlign w:val="center"/>
          </w:tcPr>
          <w:p w14:paraId="625A265E" w14:textId="77777777" w:rsidR="00625FB2" w:rsidRDefault="00000000">
            <w:pPr>
              <w:spacing w:after="0" w:line="252" w:lineRule="auto"/>
            </w:pPr>
            <w:r>
              <w:rPr>
                <w:sz w:val="16"/>
              </w:rPr>
              <w:t>restricted_zone_violation</w:t>
            </w:r>
          </w:p>
        </w:tc>
        <w:tc>
          <w:tcPr>
            <w:tcW w:w="6336" w:type="dxa"/>
            <w:tcMar>
              <w:top w:w="90" w:type="dxa"/>
              <w:left w:w="90" w:type="dxa"/>
              <w:bottom w:w="90" w:type="dxa"/>
              <w:right w:w="90" w:type="dxa"/>
            </w:tcMar>
            <w:vAlign w:val="center"/>
          </w:tcPr>
          <w:p w14:paraId="377EDDC2" w14:textId="77777777" w:rsidR="00625FB2" w:rsidRDefault="00000000">
            <w:pPr>
              <w:spacing w:after="0" w:line="252" w:lineRule="auto"/>
            </w:pPr>
            <w:r>
              <w:rPr>
                <w:sz w:val="16"/>
              </w:rPr>
              <w:t>Person/object detected in a restricted zone.</w:t>
            </w:r>
          </w:p>
        </w:tc>
      </w:tr>
      <w:tr w:rsidR="00625FB2" w14:paraId="198C7490" w14:textId="77777777">
        <w:trPr>
          <w:jc w:val="center"/>
        </w:trPr>
        <w:tc>
          <w:tcPr>
            <w:tcW w:w="1008" w:type="dxa"/>
            <w:shd w:val="clear" w:color="auto" w:fill="F7FAFC"/>
            <w:tcMar>
              <w:top w:w="90" w:type="dxa"/>
              <w:left w:w="90" w:type="dxa"/>
              <w:bottom w:w="90" w:type="dxa"/>
              <w:right w:w="90" w:type="dxa"/>
            </w:tcMar>
            <w:vAlign w:val="center"/>
          </w:tcPr>
          <w:p w14:paraId="4FFDE329" w14:textId="77777777" w:rsidR="00625FB2" w:rsidRDefault="00000000">
            <w:pPr>
              <w:spacing w:after="0" w:line="252" w:lineRule="auto"/>
            </w:pPr>
            <w:r>
              <w:rPr>
                <w:sz w:val="16"/>
              </w:rPr>
              <w:t>3</w:t>
            </w:r>
          </w:p>
        </w:tc>
        <w:tc>
          <w:tcPr>
            <w:tcW w:w="3024" w:type="dxa"/>
            <w:shd w:val="clear" w:color="auto" w:fill="F7FAFC"/>
            <w:tcMar>
              <w:top w:w="90" w:type="dxa"/>
              <w:left w:w="90" w:type="dxa"/>
              <w:bottom w:w="90" w:type="dxa"/>
              <w:right w:w="90" w:type="dxa"/>
            </w:tcMar>
            <w:vAlign w:val="center"/>
          </w:tcPr>
          <w:p w14:paraId="5A006F83" w14:textId="77777777" w:rsidR="00625FB2" w:rsidRDefault="00000000">
            <w:pPr>
              <w:spacing w:after="0" w:line="252" w:lineRule="auto"/>
            </w:pPr>
            <w:r>
              <w:rPr>
                <w:sz w:val="16"/>
              </w:rPr>
              <w:t>team_activity</w:t>
            </w:r>
          </w:p>
        </w:tc>
        <w:tc>
          <w:tcPr>
            <w:tcW w:w="6336" w:type="dxa"/>
            <w:shd w:val="clear" w:color="auto" w:fill="F7FAFC"/>
            <w:tcMar>
              <w:top w:w="90" w:type="dxa"/>
              <w:left w:w="90" w:type="dxa"/>
              <w:bottom w:w="90" w:type="dxa"/>
              <w:right w:w="90" w:type="dxa"/>
            </w:tcMar>
            <w:vAlign w:val="center"/>
          </w:tcPr>
          <w:p w14:paraId="5DC2E9B4" w14:textId="77777777" w:rsidR="00625FB2" w:rsidRDefault="00000000">
            <w:pPr>
              <w:spacing w:after="0" w:line="252" w:lineRule="auto"/>
            </w:pPr>
            <w:r>
              <w:rPr>
                <w:sz w:val="16"/>
              </w:rPr>
              <w:t>Team activity detected in known site area such as generator, rectifier, CP, or tower zone.</w:t>
            </w:r>
          </w:p>
        </w:tc>
      </w:tr>
      <w:tr w:rsidR="00625FB2" w14:paraId="6878FAC8" w14:textId="77777777">
        <w:trPr>
          <w:jc w:val="center"/>
        </w:trPr>
        <w:tc>
          <w:tcPr>
            <w:tcW w:w="1008" w:type="dxa"/>
            <w:tcMar>
              <w:top w:w="90" w:type="dxa"/>
              <w:left w:w="90" w:type="dxa"/>
              <w:bottom w:w="90" w:type="dxa"/>
              <w:right w:w="90" w:type="dxa"/>
            </w:tcMar>
            <w:vAlign w:val="center"/>
          </w:tcPr>
          <w:p w14:paraId="3C606771" w14:textId="77777777" w:rsidR="00625FB2" w:rsidRDefault="00000000">
            <w:pPr>
              <w:spacing w:after="0" w:line="252" w:lineRule="auto"/>
            </w:pPr>
            <w:r>
              <w:rPr>
                <w:sz w:val="16"/>
              </w:rPr>
              <w:t>4</w:t>
            </w:r>
          </w:p>
        </w:tc>
        <w:tc>
          <w:tcPr>
            <w:tcW w:w="3024" w:type="dxa"/>
            <w:tcMar>
              <w:top w:w="90" w:type="dxa"/>
              <w:left w:w="90" w:type="dxa"/>
              <w:bottom w:w="90" w:type="dxa"/>
              <w:right w:w="90" w:type="dxa"/>
            </w:tcMar>
            <w:vAlign w:val="center"/>
          </w:tcPr>
          <w:p w14:paraId="596D3D8E" w14:textId="77777777" w:rsidR="00625FB2" w:rsidRDefault="00000000">
            <w:pPr>
              <w:spacing w:after="0" w:line="252" w:lineRule="auto"/>
            </w:pPr>
            <w:r>
              <w:rPr>
                <w:sz w:val="16"/>
              </w:rPr>
              <w:t>intruder_detection</w:t>
            </w:r>
          </w:p>
        </w:tc>
        <w:tc>
          <w:tcPr>
            <w:tcW w:w="6336" w:type="dxa"/>
            <w:tcMar>
              <w:top w:w="90" w:type="dxa"/>
              <w:left w:w="90" w:type="dxa"/>
              <w:bottom w:w="90" w:type="dxa"/>
              <w:right w:w="90" w:type="dxa"/>
            </w:tcMar>
            <w:vAlign w:val="center"/>
          </w:tcPr>
          <w:p w14:paraId="4EDF52D1" w14:textId="77777777" w:rsidR="00625FB2" w:rsidRDefault="00000000">
            <w:pPr>
              <w:spacing w:after="0" w:line="252" w:lineRule="auto"/>
            </w:pPr>
            <w:r>
              <w:rPr>
                <w:sz w:val="16"/>
              </w:rPr>
              <w:t>Unknown/unauthorized person detected.</w:t>
            </w:r>
          </w:p>
        </w:tc>
      </w:tr>
      <w:tr w:rsidR="00625FB2" w14:paraId="4C8F2D70" w14:textId="77777777">
        <w:trPr>
          <w:jc w:val="center"/>
        </w:trPr>
        <w:tc>
          <w:tcPr>
            <w:tcW w:w="1008" w:type="dxa"/>
            <w:shd w:val="clear" w:color="auto" w:fill="F7FAFC"/>
            <w:tcMar>
              <w:top w:w="90" w:type="dxa"/>
              <w:left w:w="90" w:type="dxa"/>
              <w:bottom w:w="90" w:type="dxa"/>
              <w:right w:w="90" w:type="dxa"/>
            </w:tcMar>
            <w:vAlign w:val="center"/>
          </w:tcPr>
          <w:p w14:paraId="0439C937" w14:textId="77777777" w:rsidR="00625FB2" w:rsidRDefault="00000000">
            <w:pPr>
              <w:spacing w:after="0" w:line="252" w:lineRule="auto"/>
            </w:pPr>
            <w:r>
              <w:rPr>
                <w:sz w:val="16"/>
              </w:rPr>
              <w:t>5</w:t>
            </w:r>
          </w:p>
        </w:tc>
        <w:tc>
          <w:tcPr>
            <w:tcW w:w="3024" w:type="dxa"/>
            <w:shd w:val="clear" w:color="auto" w:fill="F7FAFC"/>
            <w:tcMar>
              <w:top w:w="90" w:type="dxa"/>
              <w:left w:w="90" w:type="dxa"/>
              <w:bottom w:w="90" w:type="dxa"/>
              <w:right w:w="90" w:type="dxa"/>
            </w:tcMar>
            <w:vAlign w:val="center"/>
          </w:tcPr>
          <w:p w14:paraId="37E8EE71" w14:textId="77777777" w:rsidR="00625FB2" w:rsidRDefault="00000000">
            <w:pPr>
              <w:spacing w:after="0" w:line="252" w:lineRule="auto"/>
            </w:pPr>
            <w:r>
              <w:rPr>
                <w:sz w:val="16"/>
              </w:rPr>
              <w:t>crowd_on_site</w:t>
            </w:r>
          </w:p>
        </w:tc>
        <w:tc>
          <w:tcPr>
            <w:tcW w:w="6336" w:type="dxa"/>
            <w:shd w:val="clear" w:color="auto" w:fill="F7FAFC"/>
            <w:tcMar>
              <w:top w:w="90" w:type="dxa"/>
              <w:left w:w="90" w:type="dxa"/>
              <w:bottom w:w="90" w:type="dxa"/>
              <w:right w:w="90" w:type="dxa"/>
            </w:tcMar>
            <w:vAlign w:val="center"/>
          </w:tcPr>
          <w:p w14:paraId="7E102603" w14:textId="77777777" w:rsidR="00625FB2" w:rsidRDefault="00000000">
            <w:pPr>
              <w:spacing w:after="0" w:line="252" w:lineRule="auto"/>
            </w:pPr>
            <w:r>
              <w:rPr>
                <w:sz w:val="16"/>
              </w:rPr>
              <w:t>Crowd or too many persons detected at site.</w:t>
            </w:r>
          </w:p>
        </w:tc>
      </w:tr>
      <w:tr w:rsidR="00625FB2" w14:paraId="4587798D" w14:textId="77777777">
        <w:trPr>
          <w:jc w:val="center"/>
        </w:trPr>
        <w:tc>
          <w:tcPr>
            <w:tcW w:w="1008" w:type="dxa"/>
            <w:tcMar>
              <w:top w:w="90" w:type="dxa"/>
              <w:left w:w="90" w:type="dxa"/>
              <w:bottom w:w="90" w:type="dxa"/>
              <w:right w:w="90" w:type="dxa"/>
            </w:tcMar>
            <w:vAlign w:val="center"/>
          </w:tcPr>
          <w:p w14:paraId="2BCEEE57" w14:textId="77777777" w:rsidR="00625FB2" w:rsidRDefault="00000000">
            <w:pPr>
              <w:spacing w:after="0" w:line="252" w:lineRule="auto"/>
            </w:pPr>
            <w:r>
              <w:rPr>
                <w:sz w:val="16"/>
              </w:rPr>
              <w:t>6</w:t>
            </w:r>
          </w:p>
        </w:tc>
        <w:tc>
          <w:tcPr>
            <w:tcW w:w="3024" w:type="dxa"/>
            <w:tcMar>
              <w:top w:w="90" w:type="dxa"/>
              <w:left w:w="90" w:type="dxa"/>
              <w:bottom w:w="90" w:type="dxa"/>
              <w:right w:w="90" w:type="dxa"/>
            </w:tcMar>
            <w:vAlign w:val="center"/>
          </w:tcPr>
          <w:p w14:paraId="3C9A527A" w14:textId="77777777" w:rsidR="00625FB2" w:rsidRDefault="00000000">
            <w:pPr>
              <w:spacing w:after="0" w:line="252" w:lineRule="auto"/>
            </w:pPr>
            <w:r>
              <w:rPr>
                <w:sz w:val="16"/>
              </w:rPr>
              <w:t>ehs_compliant</w:t>
            </w:r>
          </w:p>
        </w:tc>
        <w:tc>
          <w:tcPr>
            <w:tcW w:w="6336" w:type="dxa"/>
            <w:tcMar>
              <w:top w:w="90" w:type="dxa"/>
              <w:left w:w="90" w:type="dxa"/>
              <w:bottom w:w="90" w:type="dxa"/>
              <w:right w:w="90" w:type="dxa"/>
            </w:tcMar>
            <w:vAlign w:val="center"/>
          </w:tcPr>
          <w:p w14:paraId="075AE81E" w14:textId="77777777" w:rsidR="00625FB2" w:rsidRDefault="00000000">
            <w:pPr>
              <w:spacing w:after="0" w:line="252" w:lineRule="auto"/>
            </w:pPr>
            <w:r>
              <w:rPr>
                <w:sz w:val="16"/>
              </w:rPr>
              <w:t>Person/team appears compliant. Usually info severity.</w:t>
            </w:r>
          </w:p>
        </w:tc>
      </w:tr>
      <w:tr w:rsidR="00625FB2" w14:paraId="194855C2" w14:textId="77777777">
        <w:trPr>
          <w:jc w:val="center"/>
        </w:trPr>
        <w:tc>
          <w:tcPr>
            <w:tcW w:w="1008" w:type="dxa"/>
            <w:shd w:val="clear" w:color="auto" w:fill="F7FAFC"/>
            <w:tcMar>
              <w:top w:w="90" w:type="dxa"/>
              <w:left w:w="90" w:type="dxa"/>
              <w:bottom w:w="90" w:type="dxa"/>
              <w:right w:w="90" w:type="dxa"/>
            </w:tcMar>
            <w:vAlign w:val="center"/>
          </w:tcPr>
          <w:p w14:paraId="794EE7F7" w14:textId="77777777" w:rsidR="00625FB2" w:rsidRDefault="00000000">
            <w:pPr>
              <w:spacing w:after="0" w:line="252" w:lineRule="auto"/>
            </w:pPr>
            <w:r>
              <w:rPr>
                <w:sz w:val="16"/>
              </w:rPr>
              <w:t>7</w:t>
            </w:r>
          </w:p>
        </w:tc>
        <w:tc>
          <w:tcPr>
            <w:tcW w:w="3024" w:type="dxa"/>
            <w:shd w:val="clear" w:color="auto" w:fill="F7FAFC"/>
            <w:tcMar>
              <w:top w:w="90" w:type="dxa"/>
              <w:left w:w="90" w:type="dxa"/>
              <w:bottom w:w="90" w:type="dxa"/>
              <w:right w:w="90" w:type="dxa"/>
            </w:tcMar>
            <w:vAlign w:val="center"/>
          </w:tcPr>
          <w:p w14:paraId="6325F573" w14:textId="77777777" w:rsidR="00625FB2" w:rsidRDefault="00000000">
            <w:pPr>
              <w:spacing w:after="0" w:line="252" w:lineRule="auto"/>
            </w:pPr>
            <w:r>
              <w:rPr>
                <w:sz w:val="16"/>
              </w:rPr>
              <w:t>ehs_violation</w:t>
            </w:r>
          </w:p>
        </w:tc>
        <w:tc>
          <w:tcPr>
            <w:tcW w:w="6336" w:type="dxa"/>
            <w:shd w:val="clear" w:color="auto" w:fill="F7FAFC"/>
            <w:tcMar>
              <w:top w:w="90" w:type="dxa"/>
              <w:left w:w="90" w:type="dxa"/>
              <w:bottom w:w="90" w:type="dxa"/>
              <w:right w:w="90" w:type="dxa"/>
            </w:tcMar>
            <w:vAlign w:val="center"/>
          </w:tcPr>
          <w:p w14:paraId="42462D65" w14:textId="77777777" w:rsidR="00625FB2" w:rsidRDefault="00000000">
            <w:pPr>
              <w:spacing w:after="0" w:line="252" w:lineRule="auto"/>
            </w:pPr>
            <w:r>
              <w:rPr>
                <w:sz w:val="16"/>
              </w:rPr>
              <w:t>Generic EHS violation; use EHS code slots to show exact missing/unsafe items.</w:t>
            </w:r>
          </w:p>
        </w:tc>
      </w:tr>
      <w:tr w:rsidR="00625FB2" w14:paraId="27AE60D6" w14:textId="77777777">
        <w:trPr>
          <w:jc w:val="center"/>
        </w:trPr>
        <w:tc>
          <w:tcPr>
            <w:tcW w:w="1008" w:type="dxa"/>
            <w:tcMar>
              <w:top w:w="90" w:type="dxa"/>
              <w:left w:w="90" w:type="dxa"/>
              <w:bottom w:w="90" w:type="dxa"/>
              <w:right w:w="90" w:type="dxa"/>
            </w:tcMar>
            <w:vAlign w:val="center"/>
          </w:tcPr>
          <w:p w14:paraId="070EB3B2" w14:textId="77777777" w:rsidR="00625FB2" w:rsidRDefault="00000000">
            <w:pPr>
              <w:spacing w:after="0" w:line="252" w:lineRule="auto"/>
            </w:pPr>
            <w:r>
              <w:rPr>
                <w:sz w:val="16"/>
              </w:rPr>
              <w:t>8</w:t>
            </w:r>
          </w:p>
        </w:tc>
        <w:tc>
          <w:tcPr>
            <w:tcW w:w="3024" w:type="dxa"/>
            <w:tcMar>
              <w:top w:w="90" w:type="dxa"/>
              <w:left w:w="90" w:type="dxa"/>
              <w:bottom w:w="90" w:type="dxa"/>
              <w:right w:w="90" w:type="dxa"/>
            </w:tcMar>
            <w:vAlign w:val="center"/>
          </w:tcPr>
          <w:p w14:paraId="5A105A53" w14:textId="77777777" w:rsidR="00625FB2" w:rsidRDefault="00000000">
            <w:pPr>
              <w:spacing w:after="0" w:line="252" w:lineRule="auto"/>
            </w:pPr>
            <w:r>
              <w:rPr>
                <w:sz w:val="16"/>
              </w:rPr>
              <w:t>other_alert</w:t>
            </w:r>
          </w:p>
        </w:tc>
        <w:tc>
          <w:tcPr>
            <w:tcW w:w="6336" w:type="dxa"/>
            <w:tcMar>
              <w:top w:w="90" w:type="dxa"/>
              <w:left w:w="90" w:type="dxa"/>
              <w:bottom w:w="90" w:type="dxa"/>
              <w:right w:w="90" w:type="dxa"/>
            </w:tcMar>
            <w:vAlign w:val="center"/>
          </w:tcPr>
          <w:p w14:paraId="406617DD" w14:textId="77777777" w:rsidR="00625FB2" w:rsidRDefault="00000000">
            <w:pPr>
              <w:spacing w:after="0" w:line="252" w:lineRule="auto"/>
            </w:pPr>
            <w:r>
              <w:rPr>
                <w:sz w:val="16"/>
              </w:rPr>
              <w:t>Reserved for future AI/security alert not covered above.</w:t>
            </w:r>
          </w:p>
        </w:tc>
      </w:tr>
      <w:tr w:rsidR="00625FB2" w14:paraId="5A120059" w14:textId="77777777">
        <w:trPr>
          <w:jc w:val="center"/>
        </w:trPr>
        <w:tc>
          <w:tcPr>
            <w:tcW w:w="1008" w:type="dxa"/>
            <w:shd w:val="clear" w:color="auto" w:fill="F7FAFC"/>
            <w:tcMar>
              <w:top w:w="90" w:type="dxa"/>
              <w:left w:w="90" w:type="dxa"/>
              <w:bottom w:w="90" w:type="dxa"/>
              <w:right w:w="90" w:type="dxa"/>
            </w:tcMar>
            <w:vAlign w:val="center"/>
          </w:tcPr>
          <w:p w14:paraId="67C5CCA1" w14:textId="77777777" w:rsidR="00625FB2" w:rsidRDefault="00000000">
            <w:pPr>
              <w:spacing w:after="0" w:line="252" w:lineRule="auto"/>
            </w:pPr>
            <w:r>
              <w:rPr>
                <w:sz w:val="16"/>
              </w:rPr>
              <w:t>255</w:t>
            </w:r>
          </w:p>
        </w:tc>
        <w:tc>
          <w:tcPr>
            <w:tcW w:w="3024" w:type="dxa"/>
            <w:shd w:val="clear" w:color="auto" w:fill="F7FAFC"/>
            <w:tcMar>
              <w:top w:w="90" w:type="dxa"/>
              <w:left w:w="90" w:type="dxa"/>
              <w:bottom w:w="90" w:type="dxa"/>
              <w:right w:w="90" w:type="dxa"/>
            </w:tcMar>
            <w:vAlign w:val="center"/>
          </w:tcPr>
          <w:p w14:paraId="2A4822FE" w14:textId="77777777" w:rsidR="00625FB2" w:rsidRDefault="00000000">
            <w:pPr>
              <w:spacing w:after="0" w:line="252" w:lineRule="auto"/>
            </w:pPr>
            <w:r>
              <w:rPr>
                <w:sz w:val="16"/>
              </w:rPr>
              <w:t>none</w:t>
            </w:r>
          </w:p>
        </w:tc>
        <w:tc>
          <w:tcPr>
            <w:tcW w:w="6336" w:type="dxa"/>
            <w:shd w:val="clear" w:color="auto" w:fill="F7FAFC"/>
            <w:tcMar>
              <w:top w:w="90" w:type="dxa"/>
              <w:left w:w="90" w:type="dxa"/>
              <w:bottom w:w="90" w:type="dxa"/>
              <w:right w:w="90" w:type="dxa"/>
            </w:tcMar>
            <w:vAlign w:val="center"/>
          </w:tcPr>
          <w:p w14:paraId="2C733055" w14:textId="77777777" w:rsidR="00625FB2" w:rsidRDefault="00000000">
            <w:pPr>
              <w:spacing w:after="0" w:line="252" w:lineRule="auto"/>
            </w:pPr>
            <w:r>
              <w:rPr>
                <w:sz w:val="16"/>
              </w:rPr>
              <w:t>No event; used for heartbeat.</w:t>
            </w:r>
          </w:p>
        </w:tc>
      </w:tr>
    </w:tbl>
    <w:p w14:paraId="7FA43D81" w14:textId="77777777" w:rsidR="00625FB2" w:rsidRDefault="00625FB2"/>
    <w:p w14:paraId="5AD882A3" w14:textId="77777777" w:rsidR="00625FB2" w:rsidRDefault="00000000">
      <w:pPr>
        <w:pStyle w:val="Heading1"/>
      </w:pPr>
      <w:r>
        <w:t>9. EHS Violation Codes</w:t>
      </w:r>
    </w:p>
    <w:p w14:paraId="3F187BF6" w14:textId="77777777" w:rsidR="00625FB2" w:rsidRDefault="00000000">
      <w:r>
        <w:t>For event_type = 7, use ehs_code_count and ehs_code_1 through ehs_code_8. Multiple EHS issues can be sent in the same snapshot. Unused code slots must be 0xFF.</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152"/>
        <w:gridCol w:w="8928"/>
      </w:tblGrid>
      <w:tr w:rsidR="00625FB2" w14:paraId="5CBF6316" w14:textId="77777777">
        <w:trPr>
          <w:tblHeader/>
          <w:jc w:val="center"/>
        </w:trPr>
        <w:tc>
          <w:tcPr>
            <w:tcW w:w="1152" w:type="dxa"/>
            <w:shd w:val="clear" w:color="auto" w:fill="12355B"/>
            <w:tcMar>
              <w:top w:w="100" w:type="dxa"/>
              <w:left w:w="90" w:type="dxa"/>
              <w:bottom w:w="100" w:type="dxa"/>
              <w:right w:w="90" w:type="dxa"/>
            </w:tcMar>
            <w:vAlign w:val="center"/>
          </w:tcPr>
          <w:p w14:paraId="2958508E" w14:textId="77777777" w:rsidR="00625FB2" w:rsidRDefault="00000000">
            <w:pPr>
              <w:spacing w:after="0" w:line="252" w:lineRule="auto"/>
            </w:pPr>
            <w:r>
              <w:rPr>
                <w:b/>
                <w:color w:val="FFFFFF"/>
                <w:sz w:val="17"/>
              </w:rPr>
              <w:t>Code</w:t>
            </w:r>
          </w:p>
        </w:tc>
        <w:tc>
          <w:tcPr>
            <w:tcW w:w="8928" w:type="dxa"/>
            <w:shd w:val="clear" w:color="auto" w:fill="12355B"/>
            <w:tcMar>
              <w:top w:w="100" w:type="dxa"/>
              <w:left w:w="90" w:type="dxa"/>
              <w:bottom w:w="100" w:type="dxa"/>
              <w:right w:w="90" w:type="dxa"/>
            </w:tcMar>
            <w:vAlign w:val="center"/>
          </w:tcPr>
          <w:p w14:paraId="3C17164D" w14:textId="77777777" w:rsidR="00625FB2" w:rsidRDefault="00000000">
            <w:pPr>
              <w:spacing w:after="0" w:line="252" w:lineRule="auto"/>
            </w:pPr>
            <w:r>
              <w:rPr>
                <w:b/>
                <w:color w:val="FFFFFF"/>
                <w:sz w:val="17"/>
              </w:rPr>
              <w:t>Violation Detail</w:t>
            </w:r>
          </w:p>
        </w:tc>
      </w:tr>
      <w:tr w:rsidR="00625FB2" w14:paraId="40D5F81C" w14:textId="77777777">
        <w:trPr>
          <w:jc w:val="center"/>
        </w:trPr>
        <w:tc>
          <w:tcPr>
            <w:tcW w:w="1152" w:type="dxa"/>
            <w:tcMar>
              <w:top w:w="90" w:type="dxa"/>
              <w:left w:w="90" w:type="dxa"/>
              <w:bottom w:w="90" w:type="dxa"/>
              <w:right w:w="90" w:type="dxa"/>
            </w:tcMar>
            <w:vAlign w:val="center"/>
          </w:tcPr>
          <w:p w14:paraId="35491809" w14:textId="77777777" w:rsidR="00625FB2" w:rsidRDefault="00000000">
            <w:pPr>
              <w:spacing w:after="0" w:line="252" w:lineRule="auto"/>
            </w:pPr>
            <w:r>
              <w:rPr>
                <w:sz w:val="17"/>
              </w:rPr>
              <w:t>0</w:t>
            </w:r>
          </w:p>
        </w:tc>
        <w:tc>
          <w:tcPr>
            <w:tcW w:w="8928" w:type="dxa"/>
            <w:tcMar>
              <w:top w:w="90" w:type="dxa"/>
              <w:left w:w="90" w:type="dxa"/>
              <w:bottom w:w="90" w:type="dxa"/>
              <w:right w:w="90" w:type="dxa"/>
            </w:tcMar>
            <w:vAlign w:val="center"/>
          </w:tcPr>
          <w:p w14:paraId="502BF154" w14:textId="77777777" w:rsidR="00625FB2" w:rsidRDefault="00000000">
            <w:pPr>
              <w:spacing w:after="0" w:line="252" w:lineRule="auto"/>
            </w:pPr>
            <w:r>
              <w:rPr>
                <w:sz w:val="17"/>
              </w:rPr>
              <w:t>Helmet missing / incorrect helmet</w:t>
            </w:r>
          </w:p>
        </w:tc>
      </w:tr>
      <w:tr w:rsidR="00625FB2" w14:paraId="776D5841" w14:textId="77777777">
        <w:trPr>
          <w:jc w:val="center"/>
        </w:trPr>
        <w:tc>
          <w:tcPr>
            <w:tcW w:w="1152" w:type="dxa"/>
            <w:shd w:val="clear" w:color="auto" w:fill="F7FAFC"/>
            <w:tcMar>
              <w:top w:w="90" w:type="dxa"/>
              <w:left w:w="90" w:type="dxa"/>
              <w:bottom w:w="90" w:type="dxa"/>
              <w:right w:w="90" w:type="dxa"/>
            </w:tcMar>
            <w:vAlign w:val="center"/>
          </w:tcPr>
          <w:p w14:paraId="6B9C26C8" w14:textId="77777777" w:rsidR="00625FB2" w:rsidRDefault="00000000">
            <w:pPr>
              <w:spacing w:after="0" w:line="252" w:lineRule="auto"/>
            </w:pPr>
            <w:r>
              <w:rPr>
                <w:sz w:val="17"/>
              </w:rPr>
              <w:t>1</w:t>
            </w:r>
          </w:p>
        </w:tc>
        <w:tc>
          <w:tcPr>
            <w:tcW w:w="8928" w:type="dxa"/>
            <w:shd w:val="clear" w:color="auto" w:fill="F7FAFC"/>
            <w:tcMar>
              <w:top w:w="90" w:type="dxa"/>
              <w:left w:w="90" w:type="dxa"/>
              <w:bottom w:w="90" w:type="dxa"/>
              <w:right w:w="90" w:type="dxa"/>
            </w:tcMar>
            <w:vAlign w:val="center"/>
          </w:tcPr>
          <w:p w14:paraId="6088B3FA" w14:textId="77777777" w:rsidR="00625FB2" w:rsidRDefault="00000000">
            <w:pPr>
              <w:spacing w:after="0" w:line="252" w:lineRule="auto"/>
            </w:pPr>
            <w:r>
              <w:rPr>
                <w:sz w:val="17"/>
              </w:rPr>
              <w:t>Vest missing</w:t>
            </w:r>
          </w:p>
        </w:tc>
      </w:tr>
      <w:tr w:rsidR="00625FB2" w14:paraId="5E7F3B43" w14:textId="77777777">
        <w:trPr>
          <w:jc w:val="center"/>
        </w:trPr>
        <w:tc>
          <w:tcPr>
            <w:tcW w:w="1152" w:type="dxa"/>
            <w:tcMar>
              <w:top w:w="90" w:type="dxa"/>
              <w:left w:w="90" w:type="dxa"/>
              <w:bottom w:w="90" w:type="dxa"/>
              <w:right w:w="90" w:type="dxa"/>
            </w:tcMar>
            <w:vAlign w:val="center"/>
          </w:tcPr>
          <w:p w14:paraId="38DFBF08" w14:textId="77777777" w:rsidR="00625FB2" w:rsidRDefault="00000000">
            <w:pPr>
              <w:spacing w:after="0" w:line="252" w:lineRule="auto"/>
            </w:pPr>
            <w:r>
              <w:rPr>
                <w:sz w:val="17"/>
              </w:rPr>
              <w:t>2</w:t>
            </w:r>
          </w:p>
        </w:tc>
        <w:tc>
          <w:tcPr>
            <w:tcW w:w="8928" w:type="dxa"/>
            <w:tcMar>
              <w:top w:w="90" w:type="dxa"/>
              <w:left w:w="90" w:type="dxa"/>
              <w:bottom w:w="90" w:type="dxa"/>
              <w:right w:w="90" w:type="dxa"/>
            </w:tcMar>
            <w:vAlign w:val="center"/>
          </w:tcPr>
          <w:p w14:paraId="7AB074D6" w14:textId="77777777" w:rsidR="00625FB2" w:rsidRDefault="00000000">
            <w:pPr>
              <w:spacing w:after="0" w:line="252" w:lineRule="auto"/>
            </w:pPr>
            <w:r>
              <w:rPr>
                <w:sz w:val="17"/>
              </w:rPr>
              <w:t>Harness missing / incorrect harness</w:t>
            </w:r>
          </w:p>
        </w:tc>
      </w:tr>
      <w:tr w:rsidR="00625FB2" w14:paraId="25FB6B82" w14:textId="77777777">
        <w:trPr>
          <w:jc w:val="center"/>
        </w:trPr>
        <w:tc>
          <w:tcPr>
            <w:tcW w:w="1152" w:type="dxa"/>
            <w:shd w:val="clear" w:color="auto" w:fill="F7FAFC"/>
            <w:tcMar>
              <w:top w:w="90" w:type="dxa"/>
              <w:left w:w="90" w:type="dxa"/>
              <w:bottom w:w="90" w:type="dxa"/>
              <w:right w:w="90" w:type="dxa"/>
            </w:tcMar>
            <w:vAlign w:val="center"/>
          </w:tcPr>
          <w:p w14:paraId="52116D8E" w14:textId="77777777" w:rsidR="00625FB2" w:rsidRDefault="00000000">
            <w:pPr>
              <w:spacing w:after="0" w:line="252" w:lineRule="auto"/>
            </w:pPr>
            <w:r>
              <w:rPr>
                <w:sz w:val="17"/>
              </w:rPr>
              <w:t>3</w:t>
            </w:r>
          </w:p>
        </w:tc>
        <w:tc>
          <w:tcPr>
            <w:tcW w:w="8928" w:type="dxa"/>
            <w:shd w:val="clear" w:color="auto" w:fill="F7FAFC"/>
            <w:tcMar>
              <w:top w:w="90" w:type="dxa"/>
              <w:left w:w="90" w:type="dxa"/>
              <w:bottom w:w="90" w:type="dxa"/>
              <w:right w:w="90" w:type="dxa"/>
            </w:tcMar>
            <w:vAlign w:val="center"/>
          </w:tcPr>
          <w:p w14:paraId="01A4AFDD" w14:textId="77777777" w:rsidR="00625FB2" w:rsidRDefault="00000000">
            <w:pPr>
              <w:spacing w:after="0" w:line="252" w:lineRule="auto"/>
            </w:pPr>
            <w:r>
              <w:rPr>
                <w:sz w:val="17"/>
              </w:rPr>
              <w:t>Chin strap missing / open</w:t>
            </w:r>
          </w:p>
        </w:tc>
      </w:tr>
      <w:tr w:rsidR="00625FB2" w14:paraId="5614F9D8" w14:textId="77777777">
        <w:trPr>
          <w:jc w:val="center"/>
        </w:trPr>
        <w:tc>
          <w:tcPr>
            <w:tcW w:w="1152" w:type="dxa"/>
            <w:tcMar>
              <w:top w:w="90" w:type="dxa"/>
              <w:left w:w="90" w:type="dxa"/>
              <w:bottom w:w="90" w:type="dxa"/>
              <w:right w:w="90" w:type="dxa"/>
            </w:tcMar>
            <w:vAlign w:val="center"/>
          </w:tcPr>
          <w:p w14:paraId="395812E0" w14:textId="77777777" w:rsidR="00625FB2" w:rsidRDefault="00000000">
            <w:pPr>
              <w:spacing w:after="0" w:line="252" w:lineRule="auto"/>
            </w:pPr>
            <w:r>
              <w:rPr>
                <w:sz w:val="17"/>
              </w:rPr>
              <w:t>4</w:t>
            </w:r>
          </w:p>
        </w:tc>
        <w:tc>
          <w:tcPr>
            <w:tcW w:w="8928" w:type="dxa"/>
            <w:tcMar>
              <w:top w:w="90" w:type="dxa"/>
              <w:left w:w="90" w:type="dxa"/>
              <w:bottom w:w="90" w:type="dxa"/>
              <w:right w:w="90" w:type="dxa"/>
            </w:tcMar>
            <w:vAlign w:val="center"/>
          </w:tcPr>
          <w:p w14:paraId="02D8E6A5" w14:textId="77777777" w:rsidR="00625FB2" w:rsidRDefault="00000000">
            <w:pPr>
              <w:spacing w:after="0" w:line="252" w:lineRule="auto"/>
            </w:pPr>
            <w:r>
              <w:rPr>
                <w:sz w:val="17"/>
              </w:rPr>
              <w:t>Safety shoes missing</w:t>
            </w:r>
          </w:p>
        </w:tc>
      </w:tr>
      <w:tr w:rsidR="00625FB2" w14:paraId="6462A0CD" w14:textId="77777777">
        <w:trPr>
          <w:jc w:val="center"/>
        </w:trPr>
        <w:tc>
          <w:tcPr>
            <w:tcW w:w="1152" w:type="dxa"/>
            <w:shd w:val="clear" w:color="auto" w:fill="F7FAFC"/>
            <w:tcMar>
              <w:top w:w="90" w:type="dxa"/>
              <w:left w:w="90" w:type="dxa"/>
              <w:bottom w:w="90" w:type="dxa"/>
              <w:right w:w="90" w:type="dxa"/>
            </w:tcMar>
            <w:vAlign w:val="center"/>
          </w:tcPr>
          <w:p w14:paraId="7DC1AC42" w14:textId="77777777" w:rsidR="00625FB2" w:rsidRDefault="00000000">
            <w:pPr>
              <w:spacing w:after="0" w:line="252" w:lineRule="auto"/>
            </w:pPr>
            <w:r>
              <w:rPr>
                <w:sz w:val="17"/>
              </w:rPr>
              <w:lastRenderedPageBreak/>
              <w:t>5</w:t>
            </w:r>
          </w:p>
        </w:tc>
        <w:tc>
          <w:tcPr>
            <w:tcW w:w="8928" w:type="dxa"/>
            <w:shd w:val="clear" w:color="auto" w:fill="F7FAFC"/>
            <w:tcMar>
              <w:top w:w="90" w:type="dxa"/>
              <w:left w:w="90" w:type="dxa"/>
              <w:bottom w:w="90" w:type="dxa"/>
              <w:right w:w="90" w:type="dxa"/>
            </w:tcMar>
            <w:vAlign w:val="center"/>
          </w:tcPr>
          <w:p w14:paraId="09FA5A30" w14:textId="77777777" w:rsidR="00625FB2" w:rsidRDefault="00000000">
            <w:pPr>
              <w:spacing w:after="0" w:line="252" w:lineRule="auto"/>
            </w:pPr>
            <w:r>
              <w:rPr>
                <w:sz w:val="17"/>
              </w:rPr>
              <w:t>Gloves missing</w:t>
            </w:r>
          </w:p>
        </w:tc>
      </w:tr>
      <w:tr w:rsidR="00625FB2" w14:paraId="603858EF" w14:textId="77777777">
        <w:trPr>
          <w:jc w:val="center"/>
        </w:trPr>
        <w:tc>
          <w:tcPr>
            <w:tcW w:w="1152" w:type="dxa"/>
            <w:tcMar>
              <w:top w:w="90" w:type="dxa"/>
              <w:left w:w="90" w:type="dxa"/>
              <w:bottom w:w="90" w:type="dxa"/>
              <w:right w:w="90" w:type="dxa"/>
            </w:tcMar>
            <w:vAlign w:val="center"/>
          </w:tcPr>
          <w:p w14:paraId="36BFCF9C" w14:textId="77777777" w:rsidR="00625FB2" w:rsidRDefault="00000000">
            <w:pPr>
              <w:spacing w:after="0" w:line="252" w:lineRule="auto"/>
            </w:pPr>
            <w:r>
              <w:rPr>
                <w:sz w:val="17"/>
              </w:rPr>
              <w:t>6</w:t>
            </w:r>
          </w:p>
        </w:tc>
        <w:tc>
          <w:tcPr>
            <w:tcW w:w="8928" w:type="dxa"/>
            <w:tcMar>
              <w:top w:w="90" w:type="dxa"/>
              <w:left w:w="90" w:type="dxa"/>
              <w:bottom w:w="90" w:type="dxa"/>
              <w:right w:w="90" w:type="dxa"/>
            </w:tcMar>
            <w:vAlign w:val="center"/>
          </w:tcPr>
          <w:p w14:paraId="778C662A" w14:textId="77777777" w:rsidR="00625FB2" w:rsidRDefault="00000000">
            <w:pPr>
              <w:spacing w:after="0" w:line="252" w:lineRule="auto"/>
            </w:pPr>
            <w:r>
              <w:rPr>
                <w:sz w:val="17"/>
              </w:rPr>
              <w:t>Y-lanyard missing / not connected</w:t>
            </w:r>
          </w:p>
        </w:tc>
      </w:tr>
      <w:tr w:rsidR="00625FB2" w14:paraId="6A56F9A2" w14:textId="77777777">
        <w:trPr>
          <w:jc w:val="center"/>
        </w:trPr>
        <w:tc>
          <w:tcPr>
            <w:tcW w:w="1152" w:type="dxa"/>
            <w:shd w:val="clear" w:color="auto" w:fill="F7FAFC"/>
            <w:tcMar>
              <w:top w:w="90" w:type="dxa"/>
              <w:left w:w="90" w:type="dxa"/>
              <w:bottom w:w="90" w:type="dxa"/>
              <w:right w:w="90" w:type="dxa"/>
            </w:tcMar>
            <w:vAlign w:val="center"/>
          </w:tcPr>
          <w:p w14:paraId="6CB8B671" w14:textId="77777777" w:rsidR="00625FB2" w:rsidRDefault="00000000">
            <w:pPr>
              <w:spacing w:after="0" w:line="252" w:lineRule="auto"/>
            </w:pPr>
            <w:r>
              <w:rPr>
                <w:sz w:val="17"/>
              </w:rPr>
              <w:t>7</w:t>
            </w:r>
          </w:p>
        </w:tc>
        <w:tc>
          <w:tcPr>
            <w:tcW w:w="8928" w:type="dxa"/>
            <w:shd w:val="clear" w:color="auto" w:fill="F7FAFC"/>
            <w:tcMar>
              <w:top w:w="90" w:type="dxa"/>
              <w:left w:w="90" w:type="dxa"/>
              <w:bottom w:w="90" w:type="dxa"/>
              <w:right w:w="90" w:type="dxa"/>
            </w:tcMar>
            <w:vAlign w:val="center"/>
          </w:tcPr>
          <w:p w14:paraId="053C034B" w14:textId="77777777" w:rsidR="00625FB2" w:rsidRDefault="00000000">
            <w:pPr>
              <w:spacing w:after="0" w:line="252" w:lineRule="auto"/>
            </w:pPr>
            <w:r>
              <w:rPr>
                <w:sz w:val="17"/>
              </w:rPr>
              <w:t>Positioning lanyard missing / not connected</w:t>
            </w:r>
          </w:p>
        </w:tc>
      </w:tr>
      <w:tr w:rsidR="00625FB2" w14:paraId="05590419" w14:textId="77777777">
        <w:trPr>
          <w:jc w:val="center"/>
        </w:trPr>
        <w:tc>
          <w:tcPr>
            <w:tcW w:w="1152" w:type="dxa"/>
            <w:tcMar>
              <w:top w:w="90" w:type="dxa"/>
              <w:left w:w="90" w:type="dxa"/>
              <w:bottom w:w="90" w:type="dxa"/>
              <w:right w:w="90" w:type="dxa"/>
            </w:tcMar>
            <w:vAlign w:val="center"/>
          </w:tcPr>
          <w:p w14:paraId="25B3AE32" w14:textId="77777777" w:rsidR="00625FB2" w:rsidRDefault="00000000">
            <w:pPr>
              <w:spacing w:after="0" w:line="252" w:lineRule="auto"/>
            </w:pPr>
            <w:r>
              <w:rPr>
                <w:sz w:val="17"/>
              </w:rPr>
              <w:t>8</w:t>
            </w:r>
          </w:p>
        </w:tc>
        <w:tc>
          <w:tcPr>
            <w:tcW w:w="8928" w:type="dxa"/>
            <w:tcMar>
              <w:top w:w="90" w:type="dxa"/>
              <w:left w:w="90" w:type="dxa"/>
              <w:bottom w:w="90" w:type="dxa"/>
              <w:right w:w="90" w:type="dxa"/>
            </w:tcMar>
            <w:vAlign w:val="center"/>
          </w:tcPr>
          <w:p w14:paraId="792E6EAE" w14:textId="77777777" w:rsidR="00625FB2" w:rsidRDefault="00000000">
            <w:pPr>
              <w:spacing w:after="0" w:line="252" w:lineRule="auto"/>
            </w:pPr>
            <w:r>
              <w:rPr>
                <w:sz w:val="17"/>
              </w:rPr>
              <w:t>Unsafe height / tower position</w:t>
            </w:r>
          </w:p>
        </w:tc>
      </w:tr>
      <w:tr w:rsidR="00625FB2" w14:paraId="5078FC46" w14:textId="77777777">
        <w:trPr>
          <w:jc w:val="center"/>
        </w:trPr>
        <w:tc>
          <w:tcPr>
            <w:tcW w:w="1152" w:type="dxa"/>
            <w:shd w:val="clear" w:color="auto" w:fill="F7FAFC"/>
            <w:tcMar>
              <w:top w:w="90" w:type="dxa"/>
              <w:left w:w="90" w:type="dxa"/>
              <w:bottom w:w="90" w:type="dxa"/>
              <w:right w:w="90" w:type="dxa"/>
            </w:tcMar>
            <w:vAlign w:val="center"/>
          </w:tcPr>
          <w:p w14:paraId="42FEE25D" w14:textId="77777777" w:rsidR="00625FB2" w:rsidRDefault="00000000">
            <w:pPr>
              <w:spacing w:after="0" w:line="252" w:lineRule="auto"/>
            </w:pPr>
            <w:r>
              <w:rPr>
                <w:sz w:val="17"/>
              </w:rPr>
              <w:t>9</w:t>
            </w:r>
          </w:p>
        </w:tc>
        <w:tc>
          <w:tcPr>
            <w:tcW w:w="8928" w:type="dxa"/>
            <w:shd w:val="clear" w:color="auto" w:fill="F7FAFC"/>
            <w:tcMar>
              <w:top w:w="90" w:type="dxa"/>
              <w:left w:w="90" w:type="dxa"/>
              <w:bottom w:w="90" w:type="dxa"/>
              <w:right w:w="90" w:type="dxa"/>
            </w:tcMar>
            <w:vAlign w:val="center"/>
          </w:tcPr>
          <w:p w14:paraId="473ED4DD" w14:textId="77777777" w:rsidR="00625FB2" w:rsidRDefault="00000000">
            <w:pPr>
              <w:spacing w:after="0" w:line="252" w:lineRule="auto"/>
            </w:pPr>
            <w:r>
              <w:rPr>
                <w:sz w:val="17"/>
              </w:rPr>
              <w:t>Inside restricted zone</w:t>
            </w:r>
          </w:p>
        </w:tc>
      </w:tr>
      <w:tr w:rsidR="00625FB2" w14:paraId="427BC8A2" w14:textId="77777777">
        <w:trPr>
          <w:jc w:val="center"/>
        </w:trPr>
        <w:tc>
          <w:tcPr>
            <w:tcW w:w="1152" w:type="dxa"/>
            <w:tcMar>
              <w:top w:w="90" w:type="dxa"/>
              <w:left w:w="90" w:type="dxa"/>
              <w:bottom w:w="90" w:type="dxa"/>
              <w:right w:w="90" w:type="dxa"/>
            </w:tcMar>
            <w:vAlign w:val="center"/>
          </w:tcPr>
          <w:p w14:paraId="4C72E90A" w14:textId="77777777" w:rsidR="00625FB2" w:rsidRDefault="00000000">
            <w:pPr>
              <w:spacing w:after="0" w:line="252" w:lineRule="auto"/>
            </w:pPr>
            <w:r>
              <w:rPr>
                <w:sz w:val="17"/>
              </w:rPr>
              <w:t>10</w:t>
            </w:r>
          </w:p>
        </w:tc>
        <w:tc>
          <w:tcPr>
            <w:tcW w:w="8928" w:type="dxa"/>
            <w:tcMar>
              <w:top w:w="90" w:type="dxa"/>
              <w:left w:w="90" w:type="dxa"/>
              <w:bottom w:w="90" w:type="dxa"/>
              <w:right w:w="90" w:type="dxa"/>
            </w:tcMar>
            <w:vAlign w:val="center"/>
          </w:tcPr>
          <w:p w14:paraId="6F62F5C7" w14:textId="77777777" w:rsidR="00625FB2" w:rsidRDefault="00000000">
            <w:pPr>
              <w:spacing w:after="0" w:line="252" w:lineRule="auto"/>
            </w:pPr>
            <w:r>
              <w:rPr>
                <w:sz w:val="17"/>
              </w:rPr>
              <w:t>Other EHS violation</w:t>
            </w:r>
          </w:p>
        </w:tc>
      </w:tr>
      <w:tr w:rsidR="00625FB2" w14:paraId="23D3FB76" w14:textId="77777777">
        <w:trPr>
          <w:jc w:val="center"/>
        </w:trPr>
        <w:tc>
          <w:tcPr>
            <w:tcW w:w="1152" w:type="dxa"/>
            <w:shd w:val="clear" w:color="auto" w:fill="F7FAFC"/>
            <w:tcMar>
              <w:top w:w="90" w:type="dxa"/>
              <w:left w:w="90" w:type="dxa"/>
              <w:bottom w:w="90" w:type="dxa"/>
              <w:right w:w="90" w:type="dxa"/>
            </w:tcMar>
            <w:vAlign w:val="center"/>
          </w:tcPr>
          <w:p w14:paraId="21CCB3B6" w14:textId="77777777" w:rsidR="00625FB2" w:rsidRDefault="00000000">
            <w:pPr>
              <w:spacing w:after="0" w:line="252" w:lineRule="auto"/>
            </w:pPr>
            <w:r>
              <w:rPr>
                <w:sz w:val="17"/>
              </w:rPr>
              <w:t>255</w:t>
            </w:r>
          </w:p>
        </w:tc>
        <w:tc>
          <w:tcPr>
            <w:tcW w:w="8928" w:type="dxa"/>
            <w:shd w:val="clear" w:color="auto" w:fill="F7FAFC"/>
            <w:tcMar>
              <w:top w:w="90" w:type="dxa"/>
              <w:left w:w="90" w:type="dxa"/>
              <w:bottom w:w="90" w:type="dxa"/>
              <w:right w:w="90" w:type="dxa"/>
            </w:tcMar>
            <w:vAlign w:val="center"/>
          </w:tcPr>
          <w:p w14:paraId="4517242F" w14:textId="77777777" w:rsidR="00625FB2" w:rsidRDefault="00000000">
            <w:pPr>
              <w:spacing w:after="0" w:line="252" w:lineRule="auto"/>
            </w:pPr>
            <w:r>
              <w:rPr>
                <w:sz w:val="17"/>
              </w:rPr>
              <w:t>Unused slot / not applicable</w:t>
            </w:r>
          </w:p>
        </w:tc>
      </w:tr>
    </w:tbl>
    <w:p w14:paraId="1662B649" w14:textId="77777777" w:rsidR="00625FB2" w:rsidRDefault="00625FB2"/>
    <w:tbl>
      <w:tblPr>
        <w:tblW w:w="0" w:type="auto"/>
        <w:jc w:val="center"/>
        <w:tblBorders>
          <w:top w:val="single" w:sz="8" w:space="0" w:color="4A5568"/>
          <w:left w:val="single" w:sz="8" w:space="0" w:color="4A5568"/>
          <w:bottom w:val="single" w:sz="8" w:space="0" w:color="4A5568"/>
          <w:right w:val="single" w:sz="8" w:space="0" w:color="4A5568"/>
          <w:insideH w:val="single" w:sz="8" w:space="0" w:color="4A5568"/>
          <w:insideV w:val="single" w:sz="8" w:space="0" w:color="4A5568"/>
        </w:tblBorders>
        <w:tblLook w:val="04A0" w:firstRow="1" w:lastRow="0" w:firstColumn="1" w:lastColumn="0" w:noHBand="0" w:noVBand="1"/>
      </w:tblPr>
      <w:tblGrid>
        <w:gridCol w:w="10368"/>
      </w:tblGrid>
      <w:tr w:rsidR="00625FB2" w14:paraId="0D254649" w14:textId="77777777">
        <w:trPr>
          <w:jc w:val="center"/>
        </w:trPr>
        <w:tc>
          <w:tcPr>
            <w:tcW w:w="10368" w:type="dxa"/>
            <w:shd w:val="clear" w:color="auto" w:fill="F7FAFC"/>
            <w:tcMar>
              <w:top w:w="140" w:type="dxa"/>
              <w:left w:w="160" w:type="dxa"/>
              <w:bottom w:w="140" w:type="dxa"/>
              <w:right w:w="160" w:type="dxa"/>
            </w:tcMar>
          </w:tcPr>
          <w:p w14:paraId="63F7CEE2" w14:textId="77777777" w:rsidR="00625FB2" w:rsidRDefault="00000000">
            <w:pPr>
              <w:spacing w:after="80"/>
            </w:pPr>
            <w:r>
              <w:rPr>
                <w:rFonts w:ascii="Aptos Display" w:hAnsi="Aptos Display"/>
                <w:b/>
                <w:color w:val="4A5568"/>
              </w:rPr>
              <w:t>Example</w:t>
            </w:r>
          </w:p>
          <w:p w14:paraId="34C88F11" w14:textId="77777777" w:rsidR="00625FB2" w:rsidRDefault="00000000">
            <w:pPr>
              <w:spacing w:after="0" w:line="252" w:lineRule="auto"/>
            </w:pPr>
            <w:r>
              <w:rPr>
                <w:sz w:val="19"/>
              </w:rPr>
              <w:t>Helmet + chin strap + gloves missing: ehs_code_count=3, ehs_code_1=0, ehs_code_2=3, ehs_code_3=5, remaining EHS code slots=0xFF.</w:t>
            </w:r>
          </w:p>
        </w:tc>
      </w:tr>
    </w:tbl>
    <w:p w14:paraId="6A062074" w14:textId="77777777" w:rsidR="00625FB2" w:rsidRDefault="00625FB2"/>
    <w:p w14:paraId="0817FC5A" w14:textId="77777777" w:rsidR="00625FB2" w:rsidRDefault="00000000">
      <w:pPr>
        <w:pStyle w:val="Heading1"/>
      </w:pPr>
      <w:r>
        <w:t>10. Activity / Zone Enum</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008"/>
        <w:gridCol w:w="2592"/>
        <w:gridCol w:w="6768"/>
      </w:tblGrid>
      <w:tr w:rsidR="00625FB2" w14:paraId="099C5307" w14:textId="77777777">
        <w:trPr>
          <w:tblHeader/>
          <w:jc w:val="center"/>
        </w:trPr>
        <w:tc>
          <w:tcPr>
            <w:tcW w:w="1008" w:type="dxa"/>
            <w:shd w:val="clear" w:color="auto" w:fill="12355B"/>
            <w:tcMar>
              <w:top w:w="100" w:type="dxa"/>
              <w:left w:w="90" w:type="dxa"/>
              <w:bottom w:w="100" w:type="dxa"/>
              <w:right w:w="90" w:type="dxa"/>
            </w:tcMar>
            <w:vAlign w:val="center"/>
          </w:tcPr>
          <w:p w14:paraId="1B38C5FD" w14:textId="77777777" w:rsidR="00625FB2" w:rsidRDefault="00000000">
            <w:pPr>
              <w:spacing w:after="0" w:line="252" w:lineRule="auto"/>
            </w:pPr>
            <w:r>
              <w:rPr>
                <w:b/>
                <w:color w:val="FFFFFF"/>
                <w:sz w:val="17"/>
              </w:rPr>
              <w:t>Value</w:t>
            </w:r>
          </w:p>
        </w:tc>
        <w:tc>
          <w:tcPr>
            <w:tcW w:w="2592" w:type="dxa"/>
            <w:shd w:val="clear" w:color="auto" w:fill="12355B"/>
            <w:tcMar>
              <w:top w:w="100" w:type="dxa"/>
              <w:left w:w="90" w:type="dxa"/>
              <w:bottom w:w="100" w:type="dxa"/>
              <w:right w:w="90" w:type="dxa"/>
            </w:tcMar>
            <w:vAlign w:val="center"/>
          </w:tcPr>
          <w:p w14:paraId="6C1044B6" w14:textId="77777777" w:rsidR="00625FB2" w:rsidRDefault="00000000">
            <w:pPr>
              <w:spacing w:after="0" w:line="252" w:lineRule="auto"/>
            </w:pPr>
            <w:r>
              <w:rPr>
                <w:b/>
                <w:color w:val="FFFFFF"/>
                <w:sz w:val="17"/>
              </w:rPr>
              <w:t>Zone Name</w:t>
            </w:r>
          </w:p>
        </w:tc>
        <w:tc>
          <w:tcPr>
            <w:tcW w:w="6768" w:type="dxa"/>
            <w:shd w:val="clear" w:color="auto" w:fill="12355B"/>
            <w:tcMar>
              <w:top w:w="100" w:type="dxa"/>
              <w:left w:w="90" w:type="dxa"/>
              <w:bottom w:w="100" w:type="dxa"/>
              <w:right w:w="90" w:type="dxa"/>
            </w:tcMar>
            <w:vAlign w:val="center"/>
          </w:tcPr>
          <w:p w14:paraId="4728F719" w14:textId="77777777" w:rsidR="00625FB2" w:rsidRDefault="00000000">
            <w:pPr>
              <w:spacing w:after="0" w:line="252" w:lineRule="auto"/>
            </w:pPr>
            <w:r>
              <w:rPr>
                <w:b/>
                <w:color w:val="FFFFFF"/>
                <w:sz w:val="17"/>
              </w:rPr>
              <w:t>Use Case</w:t>
            </w:r>
          </w:p>
        </w:tc>
      </w:tr>
      <w:tr w:rsidR="00625FB2" w14:paraId="22AEADF2" w14:textId="77777777">
        <w:trPr>
          <w:jc w:val="center"/>
        </w:trPr>
        <w:tc>
          <w:tcPr>
            <w:tcW w:w="1008" w:type="dxa"/>
            <w:tcMar>
              <w:top w:w="90" w:type="dxa"/>
              <w:left w:w="90" w:type="dxa"/>
              <w:bottom w:w="90" w:type="dxa"/>
              <w:right w:w="90" w:type="dxa"/>
            </w:tcMar>
            <w:vAlign w:val="center"/>
          </w:tcPr>
          <w:p w14:paraId="4D29D7F5" w14:textId="77777777" w:rsidR="00625FB2" w:rsidRDefault="00000000">
            <w:pPr>
              <w:spacing w:after="0" w:line="252" w:lineRule="auto"/>
            </w:pPr>
            <w:r>
              <w:rPr>
                <w:sz w:val="17"/>
              </w:rPr>
              <w:t>0</w:t>
            </w:r>
          </w:p>
        </w:tc>
        <w:tc>
          <w:tcPr>
            <w:tcW w:w="2592" w:type="dxa"/>
            <w:tcMar>
              <w:top w:w="90" w:type="dxa"/>
              <w:left w:w="90" w:type="dxa"/>
              <w:bottom w:w="90" w:type="dxa"/>
              <w:right w:w="90" w:type="dxa"/>
            </w:tcMar>
            <w:vAlign w:val="center"/>
          </w:tcPr>
          <w:p w14:paraId="594EB67B" w14:textId="77777777" w:rsidR="00625FB2" w:rsidRDefault="00000000">
            <w:pPr>
              <w:spacing w:after="0" w:line="252" w:lineRule="auto"/>
            </w:pPr>
            <w:r>
              <w:rPr>
                <w:sz w:val="17"/>
              </w:rPr>
              <w:t>unknown</w:t>
            </w:r>
          </w:p>
        </w:tc>
        <w:tc>
          <w:tcPr>
            <w:tcW w:w="6768" w:type="dxa"/>
            <w:tcMar>
              <w:top w:w="90" w:type="dxa"/>
              <w:left w:w="90" w:type="dxa"/>
              <w:bottom w:w="90" w:type="dxa"/>
              <w:right w:w="90" w:type="dxa"/>
            </w:tcMar>
            <w:vAlign w:val="center"/>
          </w:tcPr>
          <w:p w14:paraId="3BBB7CC7" w14:textId="77777777" w:rsidR="00625FB2" w:rsidRDefault="00000000">
            <w:pPr>
              <w:spacing w:after="0" w:line="252" w:lineRule="auto"/>
            </w:pPr>
            <w:r>
              <w:rPr>
                <w:sz w:val="17"/>
              </w:rPr>
              <w:t>Zone could not be classified.</w:t>
            </w:r>
          </w:p>
        </w:tc>
      </w:tr>
      <w:tr w:rsidR="00625FB2" w14:paraId="7CDBE645" w14:textId="77777777">
        <w:trPr>
          <w:jc w:val="center"/>
        </w:trPr>
        <w:tc>
          <w:tcPr>
            <w:tcW w:w="1008" w:type="dxa"/>
            <w:shd w:val="clear" w:color="auto" w:fill="F7FAFC"/>
            <w:tcMar>
              <w:top w:w="90" w:type="dxa"/>
              <w:left w:w="90" w:type="dxa"/>
              <w:bottom w:w="90" w:type="dxa"/>
              <w:right w:w="90" w:type="dxa"/>
            </w:tcMar>
            <w:vAlign w:val="center"/>
          </w:tcPr>
          <w:p w14:paraId="2253D39D" w14:textId="77777777" w:rsidR="00625FB2" w:rsidRDefault="00000000">
            <w:pPr>
              <w:spacing w:after="0" w:line="252" w:lineRule="auto"/>
            </w:pPr>
            <w:r>
              <w:rPr>
                <w:sz w:val="17"/>
              </w:rPr>
              <w:t>1</w:t>
            </w:r>
          </w:p>
        </w:tc>
        <w:tc>
          <w:tcPr>
            <w:tcW w:w="2592" w:type="dxa"/>
            <w:shd w:val="clear" w:color="auto" w:fill="F7FAFC"/>
            <w:tcMar>
              <w:top w:w="90" w:type="dxa"/>
              <w:left w:w="90" w:type="dxa"/>
              <w:bottom w:w="90" w:type="dxa"/>
              <w:right w:w="90" w:type="dxa"/>
            </w:tcMar>
            <w:vAlign w:val="center"/>
          </w:tcPr>
          <w:p w14:paraId="04E9F871" w14:textId="77777777" w:rsidR="00625FB2" w:rsidRDefault="00000000">
            <w:pPr>
              <w:spacing w:after="0" w:line="252" w:lineRule="auto"/>
            </w:pPr>
            <w:r>
              <w:rPr>
                <w:sz w:val="17"/>
              </w:rPr>
              <w:t>generator_zone</w:t>
            </w:r>
          </w:p>
        </w:tc>
        <w:tc>
          <w:tcPr>
            <w:tcW w:w="6768" w:type="dxa"/>
            <w:shd w:val="clear" w:color="auto" w:fill="F7FAFC"/>
            <w:tcMar>
              <w:top w:w="90" w:type="dxa"/>
              <w:left w:w="90" w:type="dxa"/>
              <w:bottom w:w="90" w:type="dxa"/>
              <w:right w:w="90" w:type="dxa"/>
            </w:tcMar>
            <w:vAlign w:val="center"/>
          </w:tcPr>
          <w:p w14:paraId="1EECC8B1" w14:textId="77777777" w:rsidR="00625FB2" w:rsidRDefault="00000000">
            <w:pPr>
              <w:spacing w:after="0" w:line="252" w:lineRule="auto"/>
            </w:pPr>
            <w:r>
              <w:rPr>
                <w:sz w:val="17"/>
              </w:rPr>
              <w:t>Team/person detected near generator area.</w:t>
            </w:r>
          </w:p>
        </w:tc>
      </w:tr>
      <w:tr w:rsidR="00625FB2" w14:paraId="364E0116" w14:textId="77777777">
        <w:trPr>
          <w:jc w:val="center"/>
        </w:trPr>
        <w:tc>
          <w:tcPr>
            <w:tcW w:w="1008" w:type="dxa"/>
            <w:tcMar>
              <w:top w:w="90" w:type="dxa"/>
              <w:left w:w="90" w:type="dxa"/>
              <w:bottom w:w="90" w:type="dxa"/>
              <w:right w:w="90" w:type="dxa"/>
            </w:tcMar>
            <w:vAlign w:val="center"/>
          </w:tcPr>
          <w:p w14:paraId="1B1DD935" w14:textId="77777777" w:rsidR="00625FB2" w:rsidRDefault="00000000">
            <w:pPr>
              <w:spacing w:after="0" w:line="252" w:lineRule="auto"/>
            </w:pPr>
            <w:r>
              <w:rPr>
                <w:sz w:val="17"/>
              </w:rPr>
              <w:t>2</w:t>
            </w:r>
          </w:p>
        </w:tc>
        <w:tc>
          <w:tcPr>
            <w:tcW w:w="2592" w:type="dxa"/>
            <w:tcMar>
              <w:top w:w="90" w:type="dxa"/>
              <w:left w:w="90" w:type="dxa"/>
              <w:bottom w:w="90" w:type="dxa"/>
              <w:right w:w="90" w:type="dxa"/>
            </w:tcMar>
            <w:vAlign w:val="center"/>
          </w:tcPr>
          <w:p w14:paraId="63228EB5" w14:textId="77777777" w:rsidR="00625FB2" w:rsidRDefault="00000000">
            <w:pPr>
              <w:spacing w:after="0" w:line="252" w:lineRule="auto"/>
            </w:pPr>
            <w:r>
              <w:rPr>
                <w:sz w:val="17"/>
              </w:rPr>
              <w:t>rectifier_zone</w:t>
            </w:r>
          </w:p>
        </w:tc>
        <w:tc>
          <w:tcPr>
            <w:tcW w:w="6768" w:type="dxa"/>
            <w:tcMar>
              <w:top w:w="90" w:type="dxa"/>
              <w:left w:w="90" w:type="dxa"/>
              <w:bottom w:w="90" w:type="dxa"/>
              <w:right w:w="90" w:type="dxa"/>
            </w:tcMar>
            <w:vAlign w:val="center"/>
          </w:tcPr>
          <w:p w14:paraId="3FC9A865" w14:textId="77777777" w:rsidR="00625FB2" w:rsidRDefault="00000000">
            <w:pPr>
              <w:spacing w:after="0" w:line="252" w:lineRule="auto"/>
            </w:pPr>
            <w:r>
              <w:rPr>
                <w:sz w:val="17"/>
              </w:rPr>
              <w:t>Team/person detected near rectifier or power cabinet.</w:t>
            </w:r>
          </w:p>
        </w:tc>
      </w:tr>
      <w:tr w:rsidR="00625FB2" w14:paraId="3DF206C1" w14:textId="77777777">
        <w:trPr>
          <w:jc w:val="center"/>
        </w:trPr>
        <w:tc>
          <w:tcPr>
            <w:tcW w:w="1008" w:type="dxa"/>
            <w:shd w:val="clear" w:color="auto" w:fill="F7FAFC"/>
            <w:tcMar>
              <w:top w:w="90" w:type="dxa"/>
              <w:left w:w="90" w:type="dxa"/>
              <w:bottom w:w="90" w:type="dxa"/>
              <w:right w:w="90" w:type="dxa"/>
            </w:tcMar>
            <w:vAlign w:val="center"/>
          </w:tcPr>
          <w:p w14:paraId="698C6D06" w14:textId="77777777" w:rsidR="00625FB2" w:rsidRDefault="00000000">
            <w:pPr>
              <w:spacing w:after="0" w:line="252" w:lineRule="auto"/>
            </w:pPr>
            <w:r>
              <w:rPr>
                <w:sz w:val="17"/>
              </w:rPr>
              <w:t>3</w:t>
            </w:r>
          </w:p>
        </w:tc>
        <w:tc>
          <w:tcPr>
            <w:tcW w:w="2592" w:type="dxa"/>
            <w:shd w:val="clear" w:color="auto" w:fill="F7FAFC"/>
            <w:tcMar>
              <w:top w:w="90" w:type="dxa"/>
              <w:left w:w="90" w:type="dxa"/>
              <w:bottom w:w="90" w:type="dxa"/>
              <w:right w:w="90" w:type="dxa"/>
            </w:tcMar>
            <w:vAlign w:val="center"/>
          </w:tcPr>
          <w:p w14:paraId="4B3F7CAF" w14:textId="77777777" w:rsidR="00625FB2" w:rsidRDefault="00000000">
            <w:pPr>
              <w:spacing w:after="0" w:line="252" w:lineRule="auto"/>
            </w:pPr>
            <w:r>
              <w:rPr>
                <w:sz w:val="17"/>
              </w:rPr>
              <w:t>cp_zone</w:t>
            </w:r>
          </w:p>
        </w:tc>
        <w:tc>
          <w:tcPr>
            <w:tcW w:w="6768" w:type="dxa"/>
            <w:shd w:val="clear" w:color="auto" w:fill="F7FAFC"/>
            <w:tcMar>
              <w:top w:w="90" w:type="dxa"/>
              <w:left w:w="90" w:type="dxa"/>
              <w:bottom w:w="90" w:type="dxa"/>
              <w:right w:w="90" w:type="dxa"/>
            </w:tcMar>
            <w:vAlign w:val="center"/>
          </w:tcPr>
          <w:p w14:paraId="5D9F28ED" w14:textId="77777777" w:rsidR="00625FB2" w:rsidRDefault="00000000">
            <w:pPr>
              <w:spacing w:after="0" w:line="252" w:lineRule="auto"/>
            </w:pPr>
            <w:r>
              <w:rPr>
                <w:sz w:val="17"/>
              </w:rPr>
              <w:t>Team/person detected near CP/control/power zone.</w:t>
            </w:r>
          </w:p>
        </w:tc>
      </w:tr>
      <w:tr w:rsidR="00625FB2" w14:paraId="13851369" w14:textId="77777777">
        <w:trPr>
          <w:jc w:val="center"/>
        </w:trPr>
        <w:tc>
          <w:tcPr>
            <w:tcW w:w="1008" w:type="dxa"/>
            <w:tcMar>
              <w:top w:w="90" w:type="dxa"/>
              <w:left w:w="90" w:type="dxa"/>
              <w:bottom w:w="90" w:type="dxa"/>
              <w:right w:w="90" w:type="dxa"/>
            </w:tcMar>
            <w:vAlign w:val="center"/>
          </w:tcPr>
          <w:p w14:paraId="08FA0138" w14:textId="77777777" w:rsidR="00625FB2" w:rsidRDefault="00000000">
            <w:pPr>
              <w:spacing w:after="0" w:line="252" w:lineRule="auto"/>
            </w:pPr>
            <w:r>
              <w:rPr>
                <w:sz w:val="17"/>
              </w:rPr>
              <w:t>4</w:t>
            </w:r>
          </w:p>
        </w:tc>
        <w:tc>
          <w:tcPr>
            <w:tcW w:w="2592" w:type="dxa"/>
            <w:tcMar>
              <w:top w:w="90" w:type="dxa"/>
              <w:left w:w="90" w:type="dxa"/>
              <w:bottom w:w="90" w:type="dxa"/>
              <w:right w:w="90" w:type="dxa"/>
            </w:tcMar>
            <w:vAlign w:val="center"/>
          </w:tcPr>
          <w:p w14:paraId="7A0D726B" w14:textId="77777777" w:rsidR="00625FB2" w:rsidRDefault="00000000">
            <w:pPr>
              <w:spacing w:after="0" w:line="252" w:lineRule="auto"/>
            </w:pPr>
            <w:r>
              <w:rPr>
                <w:sz w:val="17"/>
              </w:rPr>
              <w:t>tower_zone</w:t>
            </w:r>
          </w:p>
        </w:tc>
        <w:tc>
          <w:tcPr>
            <w:tcW w:w="6768" w:type="dxa"/>
            <w:tcMar>
              <w:top w:w="90" w:type="dxa"/>
              <w:left w:w="90" w:type="dxa"/>
              <w:bottom w:w="90" w:type="dxa"/>
              <w:right w:w="90" w:type="dxa"/>
            </w:tcMar>
            <w:vAlign w:val="center"/>
          </w:tcPr>
          <w:p w14:paraId="70EB7219" w14:textId="77777777" w:rsidR="00625FB2" w:rsidRDefault="00000000">
            <w:pPr>
              <w:spacing w:after="0" w:line="252" w:lineRule="auto"/>
            </w:pPr>
            <w:r>
              <w:rPr>
                <w:sz w:val="17"/>
              </w:rPr>
              <w:t>Team/person detected near tower/climbing area.</w:t>
            </w:r>
          </w:p>
        </w:tc>
      </w:tr>
      <w:tr w:rsidR="00625FB2" w14:paraId="3D23CA91" w14:textId="77777777">
        <w:trPr>
          <w:jc w:val="center"/>
        </w:trPr>
        <w:tc>
          <w:tcPr>
            <w:tcW w:w="1008" w:type="dxa"/>
            <w:shd w:val="clear" w:color="auto" w:fill="F7FAFC"/>
            <w:tcMar>
              <w:top w:w="90" w:type="dxa"/>
              <w:left w:w="90" w:type="dxa"/>
              <w:bottom w:w="90" w:type="dxa"/>
              <w:right w:w="90" w:type="dxa"/>
            </w:tcMar>
            <w:vAlign w:val="center"/>
          </w:tcPr>
          <w:p w14:paraId="73464D07" w14:textId="77777777" w:rsidR="00625FB2" w:rsidRDefault="00000000">
            <w:pPr>
              <w:spacing w:after="0" w:line="252" w:lineRule="auto"/>
            </w:pPr>
            <w:r>
              <w:rPr>
                <w:sz w:val="17"/>
              </w:rPr>
              <w:t>5</w:t>
            </w:r>
          </w:p>
        </w:tc>
        <w:tc>
          <w:tcPr>
            <w:tcW w:w="2592" w:type="dxa"/>
            <w:shd w:val="clear" w:color="auto" w:fill="F7FAFC"/>
            <w:tcMar>
              <w:top w:w="90" w:type="dxa"/>
              <w:left w:w="90" w:type="dxa"/>
              <w:bottom w:w="90" w:type="dxa"/>
              <w:right w:w="90" w:type="dxa"/>
            </w:tcMar>
            <w:vAlign w:val="center"/>
          </w:tcPr>
          <w:p w14:paraId="6B05F3FC" w14:textId="77777777" w:rsidR="00625FB2" w:rsidRDefault="00000000">
            <w:pPr>
              <w:spacing w:after="0" w:line="252" w:lineRule="auto"/>
            </w:pPr>
            <w:r>
              <w:rPr>
                <w:sz w:val="17"/>
              </w:rPr>
              <w:t>main_gate</w:t>
            </w:r>
          </w:p>
        </w:tc>
        <w:tc>
          <w:tcPr>
            <w:tcW w:w="6768" w:type="dxa"/>
            <w:shd w:val="clear" w:color="auto" w:fill="F7FAFC"/>
            <w:tcMar>
              <w:top w:w="90" w:type="dxa"/>
              <w:left w:w="90" w:type="dxa"/>
              <w:bottom w:w="90" w:type="dxa"/>
              <w:right w:w="90" w:type="dxa"/>
            </w:tcMar>
            <w:vAlign w:val="center"/>
          </w:tcPr>
          <w:p w14:paraId="5E6E00DB" w14:textId="77777777" w:rsidR="00625FB2" w:rsidRDefault="00000000">
            <w:pPr>
              <w:spacing w:after="0" w:line="252" w:lineRule="auto"/>
            </w:pPr>
            <w:r>
              <w:rPr>
                <w:sz w:val="17"/>
              </w:rPr>
              <w:t>Detected at main gate or entry point.</w:t>
            </w:r>
          </w:p>
        </w:tc>
      </w:tr>
      <w:tr w:rsidR="00625FB2" w14:paraId="59874079" w14:textId="77777777">
        <w:trPr>
          <w:jc w:val="center"/>
        </w:trPr>
        <w:tc>
          <w:tcPr>
            <w:tcW w:w="1008" w:type="dxa"/>
            <w:tcMar>
              <w:top w:w="90" w:type="dxa"/>
              <w:left w:w="90" w:type="dxa"/>
              <w:bottom w:w="90" w:type="dxa"/>
              <w:right w:w="90" w:type="dxa"/>
            </w:tcMar>
            <w:vAlign w:val="center"/>
          </w:tcPr>
          <w:p w14:paraId="211F03EE" w14:textId="77777777" w:rsidR="00625FB2" w:rsidRDefault="00000000">
            <w:pPr>
              <w:spacing w:after="0" w:line="252" w:lineRule="auto"/>
            </w:pPr>
            <w:r>
              <w:rPr>
                <w:sz w:val="17"/>
              </w:rPr>
              <w:t>6</w:t>
            </w:r>
          </w:p>
        </w:tc>
        <w:tc>
          <w:tcPr>
            <w:tcW w:w="2592" w:type="dxa"/>
            <w:tcMar>
              <w:top w:w="90" w:type="dxa"/>
              <w:left w:w="90" w:type="dxa"/>
              <w:bottom w:w="90" w:type="dxa"/>
              <w:right w:w="90" w:type="dxa"/>
            </w:tcMar>
            <w:vAlign w:val="center"/>
          </w:tcPr>
          <w:p w14:paraId="3DE6807A" w14:textId="77777777" w:rsidR="00625FB2" w:rsidRDefault="00000000">
            <w:pPr>
              <w:spacing w:after="0" w:line="252" w:lineRule="auto"/>
            </w:pPr>
            <w:r>
              <w:rPr>
                <w:sz w:val="17"/>
              </w:rPr>
              <w:t>fuel_zone</w:t>
            </w:r>
          </w:p>
        </w:tc>
        <w:tc>
          <w:tcPr>
            <w:tcW w:w="6768" w:type="dxa"/>
            <w:tcMar>
              <w:top w:w="90" w:type="dxa"/>
              <w:left w:w="90" w:type="dxa"/>
              <w:bottom w:w="90" w:type="dxa"/>
              <w:right w:w="90" w:type="dxa"/>
            </w:tcMar>
            <w:vAlign w:val="center"/>
          </w:tcPr>
          <w:p w14:paraId="4EDB98F1" w14:textId="77777777" w:rsidR="00625FB2" w:rsidRDefault="00000000">
            <w:pPr>
              <w:spacing w:after="0" w:line="252" w:lineRule="auto"/>
            </w:pPr>
            <w:r>
              <w:rPr>
                <w:sz w:val="17"/>
              </w:rPr>
              <w:t>Detected near fuel tank/generator fuel area.</w:t>
            </w:r>
          </w:p>
        </w:tc>
      </w:tr>
    </w:tbl>
    <w:p w14:paraId="34C14384" w14:textId="77777777" w:rsidR="00625FB2" w:rsidRDefault="00625FB2"/>
    <w:p w14:paraId="7547E575" w14:textId="77777777" w:rsidR="00625FB2" w:rsidRDefault="00000000">
      <w:pPr>
        <w:pStyle w:val="Heading1"/>
      </w:pPr>
      <w:r>
        <w:t>11. Severity and Heartbeat Status Enums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152"/>
        <w:gridCol w:w="2016"/>
        <w:gridCol w:w="7200"/>
      </w:tblGrid>
      <w:tr w:rsidR="00625FB2" w14:paraId="2DF70C3B" w14:textId="77777777">
        <w:trPr>
          <w:tblHeader/>
          <w:jc w:val="center"/>
        </w:trPr>
        <w:tc>
          <w:tcPr>
            <w:tcW w:w="1152" w:type="dxa"/>
            <w:shd w:val="clear" w:color="auto" w:fill="12355B"/>
            <w:tcMar>
              <w:top w:w="100" w:type="dxa"/>
              <w:left w:w="90" w:type="dxa"/>
              <w:bottom w:w="100" w:type="dxa"/>
              <w:right w:w="90" w:type="dxa"/>
            </w:tcMar>
            <w:vAlign w:val="center"/>
          </w:tcPr>
          <w:p w14:paraId="623AB6C8" w14:textId="77777777" w:rsidR="00625FB2" w:rsidRDefault="00000000">
            <w:pPr>
              <w:spacing w:after="0" w:line="252" w:lineRule="auto"/>
            </w:pPr>
            <w:r>
              <w:rPr>
                <w:b/>
                <w:color w:val="FFFFFF"/>
                <w:sz w:val="17"/>
              </w:rPr>
              <w:t>Severity</w:t>
            </w:r>
          </w:p>
        </w:tc>
        <w:tc>
          <w:tcPr>
            <w:tcW w:w="2016" w:type="dxa"/>
            <w:shd w:val="clear" w:color="auto" w:fill="12355B"/>
            <w:tcMar>
              <w:top w:w="100" w:type="dxa"/>
              <w:left w:w="90" w:type="dxa"/>
              <w:bottom w:w="100" w:type="dxa"/>
              <w:right w:w="90" w:type="dxa"/>
            </w:tcMar>
            <w:vAlign w:val="center"/>
          </w:tcPr>
          <w:p w14:paraId="01830B79" w14:textId="77777777" w:rsidR="00625FB2" w:rsidRDefault="00000000">
            <w:pPr>
              <w:spacing w:after="0" w:line="252" w:lineRule="auto"/>
            </w:pPr>
            <w:r>
              <w:rPr>
                <w:b/>
                <w:color w:val="FFFFFF"/>
                <w:sz w:val="17"/>
              </w:rPr>
              <w:t>Name</w:t>
            </w:r>
          </w:p>
        </w:tc>
        <w:tc>
          <w:tcPr>
            <w:tcW w:w="7200" w:type="dxa"/>
            <w:shd w:val="clear" w:color="auto" w:fill="12355B"/>
            <w:tcMar>
              <w:top w:w="100" w:type="dxa"/>
              <w:left w:w="90" w:type="dxa"/>
              <w:bottom w:w="100" w:type="dxa"/>
              <w:right w:w="90" w:type="dxa"/>
            </w:tcMar>
            <w:vAlign w:val="center"/>
          </w:tcPr>
          <w:p w14:paraId="1B5BDB41" w14:textId="77777777" w:rsidR="00625FB2" w:rsidRDefault="00000000">
            <w:pPr>
              <w:spacing w:after="0" w:line="252" w:lineRule="auto"/>
            </w:pPr>
            <w:r>
              <w:rPr>
                <w:b/>
                <w:color w:val="FFFFFF"/>
                <w:sz w:val="17"/>
              </w:rPr>
              <w:t>Recommended Portal Meaning</w:t>
            </w:r>
          </w:p>
        </w:tc>
      </w:tr>
      <w:tr w:rsidR="00625FB2" w14:paraId="2A73532F" w14:textId="77777777">
        <w:trPr>
          <w:jc w:val="center"/>
        </w:trPr>
        <w:tc>
          <w:tcPr>
            <w:tcW w:w="1152" w:type="dxa"/>
            <w:tcMar>
              <w:top w:w="90" w:type="dxa"/>
              <w:left w:w="90" w:type="dxa"/>
              <w:bottom w:w="90" w:type="dxa"/>
              <w:right w:w="90" w:type="dxa"/>
            </w:tcMar>
            <w:vAlign w:val="center"/>
          </w:tcPr>
          <w:p w14:paraId="799CFA93" w14:textId="77777777" w:rsidR="00625FB2" w:rsidRDefault="00000000">
            <w:pPr>
              <w:spacing w:after="0" w:line="252" w:lineRule="auto"/>
            </w:pPr>
            <w:r>
              <w:rPr>
                <w:sz w:val="17"/>
              </w:rPr>
              <w:t>0</w:t>
            </w:r>
          </w:p>
        </w:tc>
        <w:tc>
          <w:tcPr>
            <w:tcW w:w="2016" w:type="dxa"/>
            <w:tcMar>
              <w:top w:w="90" w:type="dxa"/>
              <w:left w:w="90" w:type="dxa"/>
              <w:bottom w:w="90" w:type="dxa"/>
              <w:right w:w="90" w:type="dxa"/>
            </w:tcMar>
            <w:vAlign w:val="center"/>
          </w:tcPr>
          <w:p w14:paraId="1645D85F" w14:textId="77777777" w:rsidR="00625FB2" w:rsidRDefault="00000000">
            <w:pPr>
              <w:spacing w:after="0" w:line="252" w:lineRule="auto"/>
            </w:pPr>
            <w:r>
              <w:rPr>
                <w:sz w:val="17"/>
              </w:rPr>
              <w:t>info</w:t>
            </w:r>
          </w:p>
        </w:tc>
        <w:tc>
          <w:tcPr>
            <w:tcW w:w="7200" w:type="dxa"/>
            <w:tcMar>
              <w:top w:w="90" w:type="dxa"/>
              <w:left w:w="90" w:type="dxa"/>
              <w:bottom w:w="90" w:type="dxa"/>
              <w:right w:w="90" w:type="dxa"/>
            </w:tcMar>
            <w:vAlign w:val="center"/>
          </w:tcPr>
          <w:p w14:paraId="108A733B" w14:textId="77777777" w:rsidR="00625FB2" w:rsidRDefault="00000000">
            <w:pPr>
              <w:spacing w:after="0" w:line="252" w:lineRule="auto"/>
            </w:pPr>
            <w:r>
              <w:rPr>
                <w:sz w:val="17"/>
              </w:rPr>
              <w:t>Informational, no action required; e.g., compliant activity snapshot.</w:t>
            </w:r>
          </w:p>
        </w:tc>
      </w:tr>
      <w:tr w:rsidR="00625FB2" w14:paraId="28BD3A32" w14:textId="77777777">
        <w:trPr>
          <w:jc w:val="center"/>
        </w:trPr>
        <w:tc>
          <w:tcPr>
            <w:tcW w:w="1152" w:type="dxa"/>
            <w:shd w:val="clear" w:color="auto" w:fill="F7FAFC"/>
            <w:tcMar>
              <w:top w:w="90" w:type="dxa"/>
              <w:left w:w="90" w:type="dxa"/>
              <w:bottom w:w="90" w:type="dxa"/>
              <w:right w:w="90" w:type="dxa"/>
            </w:tcMar>
            <w:vAlign w:val="center"/>
          </w:tcPr>
          <w:p w14:paraId="254B071F" w14:textId="77777777" w:rsidR="00625FB2" w:rsidRDefault="00000000">
            <w:pPr>
              <w:spacing w:after="0" w:line="252" w:lineRule="auto"/>
            </w:pPr>
            <w:r>
              <w:rPr>
                <w:sz w:val="17"/>
              </w:rPr>
              <w:t>1</w:t>
            </w:r>
          </w:p>
        </w:tc>
        <w:tc>
          <w:tcPr>
            <w:tcW w:w="2016" w:type="dxa"/>
            <w:shd w:val="clear" w:color="auto" w:fill="F7FAFC"/>
            <w:tcMar>
              <w:top w:w="90" w:type="dxa"/>
              <w:left w:w="90" w:type="dxa"/>
              <w:bottom w:w="90" w:type="dxa"/>
              <w:right w:w="90" w:type="dxa"/>
            </w:tcMar>
            <w:vAlign w:val="center"/>
          </w:tcPr>
          <w:p w14:paraId="4A5CE9F5" w14:textId="77777777" w:rsidR="00625FB2" w:rsidRDefault="00000000">
            <w:pPr>
              <w:spacing w:after="0" w:line="252" w:lineRule="auto"/>
            </w:pPr>
            <w:r>
              <w:rPr>
                <w:sz w:val="17"/>
              </w:rPr>
              <w:t>warning</w:t>
            </w:r>
          </w:p>
        </w:tc>
        <w:tc>
          <w:tcPr>
            <w:tcW w:w="7200" w:type="dxa"/>
            <w:shd w:val="clear" w:color="auto" w:fill="F7FAFC"/>
            <w:tcMar>
              <w:top w:w="90" w:type="dxa"/>
              <w:left w:w="90" w:type="dxa"/>
              <w:bottom w:w="90" w:type="dxa"/>
              <w:right w:w="90" w:type="dxa"/>
            </w:tcMar>
            <w:vAlign w:val="center"/>
          </w:tcPr>
          <w:p w14:paraId="69883099" w14:textId="77777777" w:rsidR="00625FB2" w:rsidRDefault="00000000">
            <w:pPr>
              <w:spacing w:after="0" w:line="252" w:lineRule="auto"/>
            </w:pPr>
            <w:r>
              <w:rPr>
                <w:sz w:val="17"/>
              </w:rPr>
              <w:t>Low-priority issue or early warning.</w:t>
            </w:r>
          </w:p>
        </w:tc>
      </w:tr>
      <w:tr w:rsidR="00625FB2" w14:paraId="3CDFE244" w14:textId="77777777">
        <w:trPr>
          <w:jc w:val="center"/>
        </w:trPr>
        <w:tc>
          <w:tcPr>
            <w:tcW w:w="1152" w:type="dxa"/>
            <w:tcMar>
              <w:top w:w="90" w:type="dxa"/>
              <w:left w:w="90" w:type="dxa"/>
              <w:bottom w:w="90" w:type="dxa"/>
              <w:right w:w="90" w:type="dxa"/>
            </w:tcMar>
            <w:vAlign w:val="center"/>
          </w:tcPr>
          <w:p w14:paraId="7E6E571E" w14:textId="77777777" w:rsidR="00625FB2" w:rsidRDefault="00000000">
            <w:pPr>
              <w:spacing w:after="0" w:line="252" w:lineRule="auto"/>
            </w:pPr>
            <w:r>
              <w:rPr>
                <w:sz w:val="17"/>
              </w:rPr>
              <w:t>2</w:t>
            </w:r>
          </w:p>
        </w:tc>
        <w:tc>
          <w:tcPr>
            <w:tcW w:w="2016" w:type="dxa"/>
            <w:tcMar>
              <w:top w:w="90" w:type="dxa"/>
              <w:left w:w="90" w:type="dxa"/>
              <w:bottom w:w="90" w:type="dxa"/>
              <w:right w:w="90" w:type="dxa"/>
            </w:tcMar>
            <w:vAlign w:val="center"/>
          </w:tcPr>
          <w:p w14:paraId="6A111A9F" w14:textId="77777777" w:rsidR="00625FB2" w:rsidRDefault="00000000">
            <w:pPr>
              <w:spacing w:after="0" w:line="252" w:lineRule="auto"/>
            </w:pPr>
            <w:r>
              <w:rPr>
                <w:sz w:val="17"/>
              </w:rPr>
              <w:t>major</w:t>
            </w:r>
          </w:p>
        </w:tc>
        <w:tc>
          <w:tcPr>
            <w:tcW w:w="7200" w:type="dxa"/>
            <w:tcMar>
              <w:top w:w="90" w:type="dxa"/>
              <w:left w:w="90" w:type="dxa"/>
              <w:bottom w:w="90" w:type="dxa"/>
              <w:right w:w="90" w:type="dxa"/>
            </w:tcMar>
            <w:vAlign w:val="center"/>
          </w:tcPr>
          <w:p w14:paraId="2D37485D" w14:textId="77777777" w:rsidR="00625FB2" w:rsidRDefault="00000000">
            <w:pPr>
              <w:spacing w:after="0" w:line="252" w:lineRule="auto"/>
            </w:pPr>
            <w:r>
              <w:rPr>
                <w:sz w:val="17"/>
              </w:rPr>
              <w:t>Action required; e.g., helmet/vest/restricted zone violation.</w:t>
            </w:r>
          </w:p>
        </w:tc>
      </w:tr>
      <w:tr w:rsidR="00625FB2" w14:paraId="22937BAE" w14:textId="77777777">
        <w:trPr>
          <w:jc w:val="center"/>
        </w:trPr>
        <w:tc>
          <w:tcPr>
            <w:tcW w:w="1152" w:type="dxa"/>
            <w:shd w:val="clear" w:color="auto" w:fill="F7FAFC"/>
            <w:tcMar>
              <w:top w:w="90" w:type="dxa"/>
              <w:left w:w="90" w:type="dxa"/>
              <w:bottom w:w="90" w:type="dxa"/>
              <w:right w:w="90" w:type="dxa"/>
            </w:tcMar>
            <w:vAlign w:val="center"/>
          </w:tcPr>
          <w:p w14:paraId="73F8134E" w14:textId="77777777" w:rsidR="00625FB2" w:rsidRDefault="00000000">
            <w:pPr>
              <w:spacing w:after="0" w:line="252" w:lineRule="auto"/>
            </w:pPr>
            <w:r>
              <w:rPr>
                <w:sz w:val="17"/>
              </w:rPr>
              <w:t>3</w:t>
            </w:r>
          </w:p>
        </w:tc>
        <w:tc>
          <w:tcPr>
            <w:tcW w:w="2016" w:type="dxa"/>
            <w:shd w:val="clear" w:color="auto" w:fill="F7FAFC"/>
            <w:tcMar>
              <w:top w:w="90" w:type="dxa"/>
              <w:left w:w="90" w:type="dxa"/>
              <w:bottom w:w="90" w:type="dxa"/>
              <w:right w:w="90" w:type="dxa"/>
            </w:tcMar>
            <w:vAlign w:val="center"/>
          </w:tcPr>
          <w:p w14:paraId="0F0997EB" w14:textId="77777777" w:rsidR="00625FB2" w:rsidRDefault="00000000">
            <w:pPr>
              <w:spacing w:after="0" w:line="252" w:lineRule="auto"/>
            </w:pPr>
            <w:r>
              <w:rPr>
                <w:sz w:val="17"/>
              </w:rPr>
              <w:t>critical</w:t>
            </w:r>
          </w:p>
        </w:tc>
        <w:tc>
          <w:tcPr>
            <w:tcW w:w="7200" w:type="dxa"/>
            <w:shd w:val="clear" w:color="auto" w:fill="F7FAFC"/>
            <w:tcMar>
              <w:top w:w="90" w:type="dxa"/>
              <w:left w:w="90" w:type="dxa"/>
              <w:bottom w:w="90" w:type="dxa"/>
              <w:right w:w="90" w:type="dxa"/>
            </w:tcMar>
            <w:vAlign w:val="center"/>
          </w:tcPr>
          <w:p w14:paraId="7E15BA28" w14:textId="77777777" w:rsidR="00625FB2" w:rsidRDefault="00000000">
            <w:pPr>
              <w:spacing w:after="0" w:line="252" w:lineRule="auto"/>
            </w:pPr>
            <w:r>
              <w:rPr>
                <w:sz w:val="17"/>
              </w:rPr>
              <w:t>Immediate action required; e.g., intruder at night or serious EHS risk.</w:t>
            </w:r>
          </w:p>
        </w:tc>
      </w:tr>
    </w:tbl>
    <w:p w14:paraId="0EFC9276" w14:textId="77777777" w:rsidR="00625FB2" w:rsidRDefault="00625FB2"/>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440"/>
        <w:gridCol w:w="2016"/>
        <w:gridCol w:w="6912"/>
      </w:tblGrid>
      <w:tr w:rsidR="00625FB2" w14:paraId="6F0D4114" w14:textId="77777777">
        <w:trPr>
          <w:tblHeader/>
          <w:jc w:val="center"/>
        </w:trPr>
        <w:tc>
          <w:tcPr>
            <w:tcW w:w="1440" w:type="dxa"/>
            <w:shd w:val="clear" w:color="auto" w:fill="12355B"/>
            <w:tcMar>
              <w:top w:w="100" w:type="dxa"/>
              <w:left w:w="90" w:type="dxa"/>
              <w:bottom w:w="100" w:type="dxa"/>
              <w:right w:w="90" w:type="dxa"/>
            </w:tcMar>
            <w:vAlign w:val="center"/>
          </w:tcPr>
          <w:p w14:paraId="0A8B80F4" w14:textId="77777777" w:rsidR="00625FB2" w:rsidRDefault="00000000">
            <w:pPr>
              <w:spacing w:after="0" w:line="252" w:lineRule="auto"/>
            </w:pPr>
            <w:r>
              <w:rPr>
                <w:b/>
                <w:color w:val="FFFFFF"/>
                <w:sz w:val="17"/>
              </w:rPr>
              <w:t>system_status</w:t>
            </w:r>
          </w:p>
        </w:tc>
        <w:tc>
          <w:tcPr>
            <w:tcW w:w="2016" w:type="dxa"/>
            <w:shd w:val="clear" w:color="auto" w:fill="12355B"/>
            <w:tcMar>
              <w:top w:w="100" w:type="dxa"/>
              <w:left w:w="90" w:type="dxa"/>
              <w:bottom w:w="100" w:type="dxa"/>
              <w:right w:w="90" w:type="dxa"/>
            </w:tcMar>
            <w:vAlign w:val="center"/>
          </w:tcPr>
          <w:p w14:paraId="24DEBA14" w14:textId="77777777" w:rsidR="00625FB2" w:rsidRDefault="00000000">
            <w:pPr>
              <w:spacing w:after="0" w:line="252" w:lineRule="auto"/>
            </w:pPr>
            <w:r>
              <w:rPr>
                <w:b/>
                <w:color w:val="FFFFFF"/>
                <w:sz w:val="17"/>
              </w:rPr>
              <w:t>Name</w:t>
            </w:r>
          </w:p>
        </w:tc>
        <w:tc>
          <w:tcPr>
            <w:tcW w:w="6912" w:type="dxa"/>
            <w:shd w:val="clear" w:color="auto" w:fill="12355B"/>
            <w:tcMar>
              <w:top w:w="100" w:type="dxa"/>
              <w:left w:w="90" w:type="dxa"/>
              <w:bottom w:w="100" w:type="dxa"/>
              <w:right w:w="90" w:type="dxa"/>
            </w:tcMar>
            <w:vAlign w:val="center"/>
          </w:tcPr>
          <w:p w14:paraId="0F9555E7" w14:textId="77777777" w:rsidR="00625FB2" w:rsidRDefault="00000000">
            <w:pPr>
              <w:spacing w:after="0" w:line="252" w:lineRule="auto"/>
            </w:pPr>
            <w:r>
              <w:rPr>
                <w:b/>
                <w:color w:val="FFFFFF"/>
                <w:sz w:val="17"/>
              </w:rPr>
              <w:t>Meaning</w:t>
            </w:r>
          </w:p>
        </w:tc>
      </w:tr>
      <w:tr w:rsidR="00625FB2" w14:paraId="0032CE43" w14:textId="77777777">
        <w:trPr>
          <w:jc w:val="center"/>
        </w:trPr>
        <w:tc>
          <w:tcPr>
            <w:tcW w:w="1440" w:type="dxa"/>
            <w:tcMar>
              <w:top w:w="90" w:type="dxa"/>
              <w:left w:w="90" w:type="dxa"/>
              <w:bottom w:w="90" w:type="dxa"/>
              <w:right w:w="90" w:type="dxa"/>
            </w:tcMar>
            <w:vAlign w:val="center"/>
          </w:tcPr>
          <w:p w14:paraId="6A868503" w14:textId="77777777" w:rsidR="00625FB2" w:rsidRDefault="00000000">
            <w:pPr>
              <w:spacing w:after="0" w:line="252" w:lineRule="auto"/>
            </w:pPr>
            <w:r>
              <w:rPr>
                <w:sz w:val="17"/>
              </w:rPr>
              <w:t>0</w:t>
            </w:r>
          </w:p>
        </w:tc>
        <w:tc>
          <w:tcPr>
            <w:tcW w:w="2016" w:type="dxa"/>
            <w:tcMar>
              <w:top w:w="90" w:type="dxa"/>
              <w:left w:w="90" w:type="dxa"/>
              <w:bottom w:w="90" w:type="dxa"/>
              <w:right w:w="90" w:type="dxa"/>
            </w:tcMar>
            <w:vAlign w:val="center"/>
          </w:tcPr>
          <w:p w14:paraId="45A9C1E5" w14:textId="77777777" w:rsidR="00625FB2" w:rsidRDefault="00000000">
            <w:pPr>
              <w:spacing w:after="0" w:line="252" w:lineRule="auto"/>
            </w:pPr>
            <w:r>
              <w:rPr>
                <w:sz w:val="17"/>
              </w:rPr>
              <w:t>normal</w:t>
            </w:r>
          </w:p>
        </w:tc>
        <w:tc>
          <w:tcPr>
            <w:tcW w:w="6912" w:type="dxa"/>
            <w:tcMar>
              <w:top w:w="90" w:type="dxa"/>
              <w:left w:w="90" w:type="dxa"/>
              <w:bottom w:w="90" w:type="dxa"/>
              <w:right w:w="90" w:type="dxa"/>
            </w:tcMar>
            <w:vAlign w:val="center"/>
          </w:tcPr>
          <w:p w14:paraId="1C80470F" w14:textId="77777777" w:rsidR="00625FB2" w:rsidRDefault="00000000">
            <w:pPr>
              <w:spacing w:after="0" w:line="252" w:lineRule="auto"/>
            </w:pPr>
            <w:r>
              <w:rPr>
                <w:sz w:val="17"/>
              </w:rPr>
              <w:t>Edge device alive, cameras active, detection enabled.</w:t>
            </w:r>
          </w:p>
        </w:tc>
      </w:tr>
      <w:tr w:rsidR="00625FB2" w14:paraId="476B05CC" w14:textId="77777777">
        <w:trPr>
          <w:jc w:val="center"/>
        </w:trPr>
        <w:tc>
          <w:tcPr>
            <w:tcW w:w="1440" w:type="dxa"/>
            <w:shd w:val="clear" w:color="auto" w:fill="F7FAFC"/>
            <w:tcMar>
              <w:top w:w="90" w:type="dxa"/>
              <w:left w:w="90" w:type="dxa"/>
              <w:bottom w:w="90" w:type="dxa"/>
              <w:right w:w="90" w:type="dxa"/>
            </w:tcMar>
            <w:vAlign w:val="center"/>
          </w:tcPr>
          <w:p w14:paraId="381FA294" w14:textId="77777777" w:rsidR="00625FB2" w:rsidRDefault="00000000">
            <w:pPr>
              <w:spacing w:after="0" w:line="252" w:lineRule="auto"/>
            </w:pPr>
            <w:r>
              <w:rPr>
                <w:sz w:val="17"/>
              </w:rPr>
              <w:t>1</w:t>
            </w:r>
          </w:p>
        </w:tc>
        <w:tc>
          <w:tcPr>
            <w:tcW w:w="2016" w:type="dxa"/>
            <w:shd w:val="clear" w:color="auto" w:fill="F7FAFC"/>
            <w:tcMar>
              <w:top w:w="90" w:type="dxa"/>
              <w:left w:w="90" w:type="dxa"/>
              <w:bottom w:w="90" w:type="dxa"/>
              <w:right w:w="90" w:type="dxa"/>
            </w:tcMar>
            <w:vAlign w:val="center"/>
          </w:tcPr>
          <w:p w14:paraId="30ACD120" w14:textId="77777777" w:rsidR="00625FB2" w:rsidRDefault="00000000">
            <w:pPr>
              <w:spacing w:after="0" w:line="252" w:lineRule="auto"/>
            </w:pPr>
            <w:r>
              <w:rPr>
                <w:sz w:val="17"/>
              </w:rPr>
              <w:t>degraded</w:t>
            </w:r>
          </w:p>
        </w:tc>
        <w:tc>
          <w:tcPr>
            <w:tcW w:w="6912" w:type="dxa"/>
            <w:shd w:val="clear" w:color="auto" w:fill="F7FAFC"/>
            <w:tcMar>
              <w:top w:w="90" w:type="dxa"/>
              <w:left w:w="90" w:type="dxa"/>
              <w:bottom w:w="90" w:type="dxa"/>
              <w:right w:w="90" w:type="dxa"/>
            </w:tcMar>
            <w:vAlign w:val="center"/>
          </w:tcPr>
          <w:p w14:paraId="70DF73D1" w14:textId="77777777" w:rsidR="00625FB2" w:rsidRDefault="00000000">
            <w:pPr>
              <w:spacing w:after="0" w:line="252" w:lineRule="auto"/>
            </w:pPr>
            <w:r>
              <w:rPr>
                <w:sz w:val="17"/>
              </w:rPr>
              <w:t>System alive but resource/camera/model issue exists.</w:t>
            </w:r>
          </w:p>
        </w:tc>
      </w:tr>
      <w:tr w:rsidR="00625FB2" w14:paraId="27B35CA5" w14:textId="77777777">
        <w:trPr>
          <w:jc w:val="center"/>
        </w:trPr>
        <w:tc>
          <w:tcPr>
            <w:tcW w:w="1440" w:type="dxa"/>
            <w:tcMar>
              <w:top w:w="90" w:type="dxa"/>
              <w:left w:w="90" w:type="dxa"/>
              <w:bottom w:w="90" w:type="dxa"/>
              <w:right w:w="90" w:type="dxa"/>
            </w:tcMar>
            <w:vAlign w:val="center"/>
          </w:tcPr>
          <w:p w14:paraId="6FCA3A19" w14:textId="77777777" w:rsidR="00625FB2" w:rsidRDefault="00000000">
            <w:pPr>
              <w:spacing w:after="0" w:line="252" w:lineRule="auto"/>
            </w:pPr>
            <w:r>
              <w:rPr>
                <w:sz w:val="17"/>
              </w:rPr>
              <w:lastRenderedPageBreak/>
              <w:t>2</w:t>
            </w:r>
          </w:p>
        </w:tc>
        <w:tc>
          <w:tcPr>
            <w:tcW w:w="2016" w:type="dxa"/>
            <w:tcMar>
              <w:top w:w="90" w:type="dxa"/>
              <w:left w:w="90" w:type="dxa"/>
              <w:bottom w:w="90" w:type="dxa"/>
              <w:right w:w="90" w:type="dxa"/>
            </w:tcMar>
            <w:vAlign w:val="center"/>
          </w:tcPr>
          <w:p w14:paraId="3C23CCDD" w14:textId="77777777" w:rsidR="00625FB2" w:rsidRDefault="00000000">
            <w:pPr>
              <w:spacing w:after="0" w:line="252" w:lineRule="auto"/>
            </w:pPr>
            <w:r>
              <w:rPr>
                <w:sz w:val="17"/>
              </w:rPr>
              <w:t>camera_issue</w:t>
            </w:r>
          </w:p>
        </w:tc>
        <w:tc>
          <w:tcPr>
            <w:tcW w:w="6912" w:type="dxa"/>
            <w:tcMar>
              <w:top w:w="90" w:type="dxa"/>
              <w:left w:w="90" w:type="dxa"/>
              <w:bottom w:w="90" w:type="dxa"/>
              <w:right w:w="90" w:type="dxa"/>
            </w:tcMar>
            <w:vAlign w:val="center"/>
          </w:tcPr>
          <w:p w14:paraId="447716D2" w14:textId="77777777" w:rsidR="00625FB2" w:rsidRDefault="00000000">
            <w:pPr>
              <w:spacing w:after="0" w:line="252" w:lineRule="auto"/>
            </w:pPr>
            <w:r>
              <w:rPr>
                <w:sz w:val="17"/>
              </w:rPr>
              <w:t>One or more cameras offline or frame capture failed.</w:t>
            </w:r>
          </w:p>
        </w:tc>
      </w:tr>
      <w:tr w:rsidR="00625FB2" w14:paraId="2E827F43" w14:textId="77777777">
        <w:trPr>
          <w:jc w:val="center"/>
        </w:trPr>
        <w:tc>
          <w:tcPr>
            <w:tcW w:w="1440" w:type="dxa"/>
            <w:shd w:val="clear" w:color="auto" w:fill="F7FAFC"/>
            <w:tcMar>
              <w:top w:w="90" w:type="dxa"/>
              <w:left w:w="90" w:type="dxa"/>
              <w:bottom w:w="90" w:type="dxa"/>
              <w:right w:w="90" w:type="dxa"/>
            </w:tcMar>
            <w:vAlign w:val="center"/>
          </w:tcPr>
          <w:p w14:paraId="26F5DE11" w14:textId="77777777" w:rsidR="00625FB2" w:rsidRDefault="00000000">
            <w:pPr>
              <w:spacing w:after="0" w:line="252" w:lineRule="auto"/>
            </w:pPr>
            <w:r>
              <w:rPr>
                <w:sz w:val="17"/>
              </w:rPr>
              <w:t>3</w:t>
            </w:r>
          </w:p>
        </w:tc>
        <w:tc>
          <w:tcPr>
            <w:tcW w:w="2016" w:type="dxa"/>
            <w:shd w:val="clear" w:color="auto" w:fill="F7FAFC"/>
            <w:tcMar>
              <w:top w:w="90" w:type="dxa"/>
              <w:left w:w="90" w:type="dxa"/>
              <w:bottom w:w="90" w:type="dxa"/>
              <w:right w:w="90" w:type="dxa"/>
            </w:tcMar>
            <w:vAlign w:val="center"/>
          </w:tcPr>
          <w:p w14:paraId="4154E786" w14:textId="77777777" w:rsidR="00625FB2" w:rsidRDefault="00000000">
            <w:pPr>
              <w:spacing w:after="0" w:line="252" w:lineRule="auto"/>
            </w:pPr>
            <w:r>
              <w:rPr>
                <w:sz w:val="17"/>
              </w:rPr>
              <w:t>detection_off</w:t>
            </w:r>
          </w:p>
        </w:tc>
        <w:tc>
          <w:tcPr>
            <w:tcW w:w="6912" w:type="dxa"/>
            <w:shd w:val="clear" w:color="auto" w:fill="F7FAFC"/>
            <w:tcMar>
              <w:top w:w="90" w:type="dxa"/>
              <w:left w:w="90" w:type="dxa"/>
              <w:bottom w:w="90" w:type="dxa"/>
              <w:right w:w="90" w:type="dxa"/>
            </w:tcMar>
            <w:vAlign w:val="center"/>
          </w:tcPr>
          <w:p w14:paraId="7142E61B" w14:textId="77777777" w:rsidR="00625FB2" w:rsidRDefault="00000000">
            <w:pPr>
              <w:spacing w:after="0" w:line="252" w:lineRule="auto"/>
            </w:pPr>
            <w:r>
              <w:rPr>
                <w:sz w:val="17"/>
              </w:rPr>
              <w:t>System alive but detection disabled/stopped.</w:t>
            </w:r>
          </w:p>
        </w:tc>
      </w:tr>
      <w:tr w:rsidR="00625FB2" w14:paraId="771789E5" w14:textId="77777777">
        <w:trPr>
          <w:jc w:val="center"/>
        </w:trPr>
        <w:tc>
          <w:tcPr>
            <w:tcW w:w="1440" w:type="dxa"/>
            <w:tcMar>
              <w:top w:w="90" w:type="dxa"/>
              <w:left w:w="90" w:type="dxa"/>
              <w:bottom w:w="90" w:type="dxa"/>
              <w:right w:w="90" w:type="dxa"/>
            </w:tcMar>
            <w:vAlign w:val="center"/>
          </w:tcPr>
          <w:p w14:paraId="5F590514" w14:textId="77777777" w:rsidR="00625FB2" w:rsidRDefault="00000000">
            <w:pPr>
              <w:spacing w:after="0" w:line="252" w:lineRule="auto"/>
            </w:pPr>
            <w:r>
              <w:rPr>
                <w:sz w:val="17"/>
              </w:rPr>
              <w:t>4</w:t>
            </w:r>
          </w:p>
        </w:tc>
        <w:tc>
          <w:tcPr>
            <w:tcW w:w="2016" w:type="dxa"/>
            <w:tcMar>
              <w:top w:w="90" w:type="dxa"/>
              <w:left w:w="90" w:type="dxa"/>
              <w:bottom w:w="90" w:type="dxa"/>
              <w:right w:w="90" w:type="dxa"/>
            </w:tcMar>
            <w:vAlign w:val="center"/>
          </w:tcPr>
          <w:p w14:paraId="7524C500" w14:textId="77777777" w:rsidR="00625FB2" w:rsidRDefault="00000000">
            <w:pPr>
              <w:spacing w:after="0" w:line="252" w:lineRule="auto"/>
            </w:pPr>
            <w:r>
              <w:rPr>
                <w:sz w:val="17"/>
              </w:rPr>
              <w:t>comm_issue</w:t>
            </w:r>
          </w:p>
        </w:tc>
        <w:tc>
          <w:tcPr>
            <w:tcW w:w="6912" w:type="dxa"/>
            <w:tcMar>
              <w:top w:w="90" w:type="dxa"/>
              <w:left w:w="90" w:type="dxa"/>
              <w:bottom w:w="90" w:type="dxa"/>
              <w:right w:w="90" w:type="dxa"/>
            </w:tcMar>
            <w:vAlign w:val="center"/>
          </w:tcPr>
          <w:p w14:paraId="1EA6910E" w14:textId="77777777" w:rsidR="00625FB2" w:rsidRDefault="00000000">
            <w:pPr>
              <w:spacing w:after="0" w:line="252" w:lineRule="auto"/>
            </w:pPr>
            <w:r>
              <w:rPr>
                <w:sz w:val="17"/>
              </w:rPr>
              <w:t>Edge device has camera/network/model communication issue.</w:t>
            </w:r>
          </w:p>
        </w:tc>
      </w:tr>
    </w:tbl>
    <w:p w14:paraId="5D11FECA" w14:textId="77777777" w:rsidR="00625FB2" w:rsidRDefault="00625FB2"/>
    <w:p w14:paraId="16687B1B" w14:textId="77777777" w:rsidR="00625FB2" w:rsidRDefault="00000000">
      <w:pPr>
        <w:pStyle w:val="Heading1"/>
      </w:pPr>
      <w:r>
        <w:t>12. Alert Snapshot Packet Example</w:t>
      </w:r>
    </w:p>
    <w:p w14:paraId="4147679E" w14:textId="77777777" w:rsidR="00625FB2" w:rsidRDefault="00000000">
      <w:r>
        <w:t>Example: camera 2 detects a generic EHS violation in tower zone. Helmet, chin strap, and gloves are missing. The following HEX is a debug view of the binary header. In the actual MQTT payload, these are bytes, followed immediately by raw JPEG bytes.</w:t>
      </w:r>
    </w:p>
    <w:p w14:paraId="6B5EE3B3" w14:textId="77777777" w:rsidR="00625FB2" w:rsidRDefault="00000000">
      <w:pPr>
        <w:pStyle w:val="Caption"/>
      </w:pPr>
      <w:r>
        <w:t>Alert snapshot debug HEX view</w:t>
      </w:r>
    </w:p>
    <w:p w14:paraId="325238EC" w14:textId="77777777" w:rsidR="00625FB2" w:rsidRDefault="00000000">
      <w:pPr>
        <w:pStyle w:val="CodeBlock"/>
      </w:pPr>
      <w:r>
        <w:t>A1 56 01 01 00 60 00 01 00 00 00 2C 6A 7B 10 BE</w:t>
      </w:r>
      <w:r>
        <w:br/>
        <w:t>00 F5 DD D8 3F F9 90 A1 35 05 24 53 51 7F C0 94</w:t>
      </w:r>
      <w:r>
        <w:br/>
        <w:t>02 07 02 03 8E 04 00 01 03 00 03 05 FF FF FF FF</w:t>
      </w:r>
      <w:r>
        <w:br/>
        <w:t>FF 03 02 02 01 00 00 3C 00 05 46 00 25 3D 48 00</w:t>
      </w:r>
      <w:r>
        <w:br/>
        <w:t>03 01 01 00 05 00 02 D0 00 01 64 40 9B F4 8C 21</w:t>
      </w:r>
      <w:r>
        <w:br/>
        <w:t>1D D9 00 00 00 00 00 00 00 00 00 00 00 00 00 00</w:t>
      </w:r>
      <w:r>
        <w:br/>
        <w:t>FF D8 FF E0 00 10 4A 46 49 46 ... FF D9</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168"/>
        <w:gridCol w:w="7200"/>
      </w:tblGrid>
      <w:tr w:rsidR="00625FB2" w14:paraId="148B67EB" w14:textId="77777777">
        <w:trPr>
          <w:tblHeader/>
          <w:jc w:val="center"/>
        </w:trPr>
        <w:tc>
          <w:tcPr>
            <w:tcW w:w="3168" w:type="dxa"/>
            <w:shd w:val="clear" w:color="auto" w:fill="12355B"/>
            <w:tcMar>
              <w:top w:w="100" w:type="dxa"/>
              <w:left w:w="90" w:type="dxa"/>
              <w:bottom w:w="100" w:type="dxa"/>
              <w:right w:w="90" w:type="dxa"/>
            </w:tcMar>
            <w:vAlign w:val="center"/>
          </w:tcPr>
          <w:p w14:paraId="175E88FC" w14:textId="77777777" w:rsidR="00625FB2" w:rsidRDefault="00000000">
            <w:pPr>
              <w:spacing w:after="0" w:line="252" w:lineRule="auto"/>
            </w:pPr>
            <w:r>
              <w:rPr>
                <w:b/>
                <w:color w:val="FFFFFF"/>
                <w:sz w:val="17"/>
              </w:rPr>
              <w:t>Field</w:t>
            </w:r>
          </w:p>
        </w:tc>
        <w:tc>
          <w:tcPr>
            <w:tcW w:w="7200" w:type="dxa"/>
            <w:shd w:val="clear" w:color="auto" w:fill="12355B"/>
            <w:tcMar>
              <w:top w:w="100" w:type="dxa"/>
              <w:left w:w="90" w:type="dxa"/>
              <w:bottom w:w="100" w:type="dxa"/>
              <w:right w:w="90" w:type="dxa"/>
            </w:tcMar>
            <w:vAlign w:val="center"/>
          </w:tcPr>
          <w:p w14:paraId="20B9D775" w14:textId="77777777" w:rsidR="00625FB2" w:rsidRDefault="00000000">
            <w:pPr>
              <w:spacing w:after="0" w:line="252" w:lineRule="auto"/>
            </w:pPr>
            <w:r>
              <w:rPr>
                <w:b/>
                <w:color w:val="FFFFFF"/>
                <w:sz w:val="17"/>
              </w:rPr>
              <w:t>Decoded Value</w:t>
            </w:r>
          </w:p>
        </w:tc>
      </w:tr>
      <w:tr w:rsidR="00625FB2" w14:paraId="7719D453" w14:textId="77777777">
        <w:trPr>
          <w:jc w:val="center"/>
        </w:trPr>
        <w:tc>
          <w:tcPr>
            <w:tcW w:w="3168" w:type="dxa"/>
            <w:tcMar>
              <w:top w:w="90" w:type="dxa"/>
              <w:left w:w="90" w:type="dxa"/>
              <w:bottom w:w="90" w:type="dxa"/>
              <w:right w:w="90" w:type="dxa"/>
            </w:tcMar>
            <w:vAlign w:val="center"/>
          </w:tcPr>
          <w:p w14:paraId="431E4FA1" w14:textId="77777777" w:rsidR="00625FB2" w:rsidRDefault="00000000">
            <w:pPr>
              <w:spacing w:after="0" w:line="252" w:lineRule="auto"/>
            </w:pPr>
            <w:r>
              <w:rPr>
                <w:sz w:val="17"/>
              </w:rPr>
              <w:t>message_type</w:t>
            </w:r>
          </w:p>
        </w:tc>
        <w:tc>
          <w:tcPr>
            <w:tcW w:w="7200" w:type="dxa"/>
            <w:tcMar>
              <w:top w:w="90" w:type="dxa"/>
              <w:left w:w="90" w:type="dxa"/>
              <w:bottom w:w="90" w:type="dxa"/>
              <w:right w:w="90" w:type="dxa"/>
            </w:tcMar>
            <w:vAlign w:val="center"/>
          </w:tcPr>
          <w:p w14:paraId="7CE1A23C" w14:textId="77777777" w:rsidR="00625FB2" w:rsidRDefault="00000000">
            <w:pPr>
              <w:spacing w:after="0" w:line="252" w:lineRule="auto"/>
            </w:pPr>
            <w:r>
              <w:rPr>
                <w:sz w:val="17"/>
              </w:rPr>
              <w:t>1 = alert_snapshot</w:t>
            </w:r>
          </w:p>
        </w:tc>
      </w:tr>
      <w:tr w:rsidR="00625FB2" w14:paraId="1D62CD52" w14:textId="77777777">
        <w:trPr>
          <w:jc w:val="center"/>
        </w:trPr>
        <w:tc>
          <w:tcPr>
            <w:tcW w:w="3168" w:type="dxa"/>
            <w:shd w:val="clear" w:color="auto" w:fill="F7FAFC"/>
            <w:tcMar>
              <w:top w:w="90" w:type="dxa"/>
              <w:left w:w="90" w:type="dxa"/>
              <w:bottom w:w="90" w:type="dxa"/>
              <w:right w:w="90" w:type="dxa"/>
            </w:tcMar>
            <w:vAlign w:val="center"/>
          </w:tcPr>
          <w:p w14:paraId="34F37029" w14:textId="77777777" w:rsidR="00625FB2" w:rsidRDefault="00000000">
            <w:pPr>
              <w:spacing w:after="0" w:line="252" w:lineRule="auto"/>
            </w:pPr>
            <w:r>
              <w:rPr>
                <w:sz w:val="17"/>
              </w:rPr>
              <w:t>event_type</w:t>
            </w:r>
          </w:p>
        </w:tc>
        <w:tc>
          <w:tcPr>
            <w:tcW w:w="7200" w:type="dxa"/>
            <w:shd w:val="clear" w:color="auto" w:fill="F7FAFC"/>
            <w:tcMar>
              <w:top w:w="90" w:type="dxa"/>
              <w:left w:w="90" w:type="dxa"/>
              <w:bottom w:w="90" w:type="dxa"/>
              <w:right w:w="90" w:type="dxa"/>
            </w:tcMar>
            <w:vAlign w:val="center"/>
          </w:tcPr>
          <w:p w14:paraId="7A22A00B" w14:textId="77777777" w:rsidR="00625FB2" w:rsidRDefault="00000000">
            <w:pPr>
              <w:spacing w:after="0" w:line="252" w:lineRule="auto"/>
            </w:pPr>
            <w:r>
              <w:rPr>
                <w:sz w:val="17"/>
              </w:rPr>
              <w:t>7 = ehs_violation</w:t>
            </w:r>
          </w:p>
        </w:tc>
      </w:tr>
      <w:tr w:rsidR="00625FB2" w14:paraId="69DA89CA" w14:textId="77777777">
        <w:trPr>
          <w:jc w:val="center"/>
        </w:trPr>
        <w:tc>
          <w:tcPr>
            <w:tcW w:w="3168" w:type="dxa"/>
            <w:tcMar>
              <w:top w:w="90" w:type="dxa"/>
              <w:left w:w="90" w:type="dxa"/>
              <w:bottom w:w="90" w:type="dxa"/>
              <w:right w:w="90" w:type="dxa"/>
            </w:tcMar>
            <w:vAlign w:val="center"/>
          </w:tcPr>
          <w:p w14:paraId="726B780F" w14:textId="77777777" w:rsidR="00625FB2" w:rsidRDefault="00000000">
            <w:pPr>
              <w:spacing w:after="0" w:line="252" w:lineRule="auto"/>
            </w:pPr>
            <w:r>
              <w:rPr>
                <w:sz w:val="17"/>
              </w:rPr>
              <w:t>severity</w:t>
            </w:r>
          </w:p>
        </w:tc>
        <w:tc>
          <w:tcPr>
            <w:tcW w:w="7200" w:type="dxa"/>
            <w:tcMar>
              <w:top w:w="90" w:type="dxa"/>
              <w:left w:w="90" w:type="dxa"/>
              <w:bottom w:w="90" w:type="dxa"/>
              <w:right w:w="90" w:type="dxa"/>
            </w:tcMar>
            <w:vAlign w:val="center"/>
          </w:tcPr>
          <w:p w14:paraId="1FE9DD46" w14:textId="77777777" w:rsidR="00625FB2" w:rsidRDefault="00000000">
            <w:pPr>
              <w:spacing w:after="0" w:line="252" w:lineRule="auto"/>
            </w:pPr>
            <w:r>
              <w:rPr>
                <w:sz w:val="17"/>
              </w:rPr>
              <w:t>2 = major</w:t>
            </w:r>
          </w:p>
        </w:tc>
      </w:tr>
      <w:tr w:rsidR="00625FB2" w14:paraId="2C194832" w14:textId="77777777">
        <w:trPr>
          <w:jc w:val="center"/>
        </w:trPr>
        <w:tc>
          <w:tcPr>
            <w:tcW w:w="3168" w:type="dxa"/>
            <w:shd w:val="clear" w:color="auto" w:fill="F7FAFC"/>
            <w:tcMar>
              <w:top w:w="90" w:type="dxa"/>
              <w:left w:w="90" w:type="dxa"/>
              <w:bottom w:w="90" w:type="dxa"/>
              <w:right w:w="90" w:type="dxa"/>
            </w:tcMar>
            <w:vAlign w:val="center"/>
          </w:tcPr>
          <w:p w14:paraId="7FE4EF88" w14:textId="77777777" w:rsidR="00625FB2" w:rsidRDefault="00000000">
            <w:pPr>
              <w:spacing w:after="0" w:line="252" w:lineRule="auto"/>
            </w:pPr>
            <w:r>
              <w:rPr>
                <w:sz w:val="17"/>
              </w:rPr>
              <w:t>confidence</w:t>
            </w:r>
          </w:p>
        </w:tc>
        <w:tc>
          <w:tcPr>
            <w:tcW w:w="7200" w:type="dxa"/>
            <w:shd w:val="clear" w:color="auto" w:fill="F7FAFC"/>
            <w:tcMar>
              <w:top w:w="90" w:type="dxa"/>
              <w:left w:w="90" w:type="dxa"/>
              <w:bottom w:w="90" w:type="dxa"/>
              <w:right w:w="90" w:type="dxa"/>
            </w:tcMar>
            <w:vAlign w:val="center"/>
          </w:tcPr>
          <w:p w14:paraId="0CC63CDB" w14:textId="77777777" w:rsidR="00625FB2" w:rsidRDefault="00000000">
            <w:pPr>
              <w:spacing w:after="0" w:line="252" w:lineRule="auto"/>
            </w:pPr>
            <w:r>
              <w:rPr>
                <w:sz w:val="17"/>
              </w:rPr>
              <w:t>910 / 1000 = 0.910</w:t>
            </w:r>
          </w:p>
        </w:tc>
      </w:tr>
      <w:tr w:rsidR="00625FB2" w14:paraId="2B38E0DA" w14:textId="77777777">
        <w:trPr>
          <w:jc w:val="center"/>
        </w:trPr>
        <w:tc>
          <w:tcPr>
            <w:tcW w:w="3168" w:type="dxa"/>
            <w:tcMar>
              <w:top w:w="90" w:type="dxa"/>
              <w:left w:w="90" w:type="dxa"/>
              <w:bottom w:w="90" w:type="dxa"/>
              <w:right w:w="90" w:type="dxa"/>
            </w:tcMar>
            <w:vAlign w:val="center"/>
          </w:tcPr>
          <w:p w14:paraId="60F36733" w14:textId="77777777" w:rsidR="00625FB2" w:rsidRDefault="00000000">
            <w:pPr>
              <w:spacing w:after="0" w:line="252" w:lineRule="auto"/>
            </w:pPr>
            <w:r>
              <w:rPr>
                <w:sz w:val="17"/>
              </w:rPr>
              <w:t>camera_id</w:t>
            </w:r>
          </w:p>
        </w:tc>
        <w:tc>
          <w:tcPr>
            <w:tcW w:w="7200" w:type="dxa"/>
            <w:tcMar>
              <w:top w:w="90" w:type="dxa"/>
              <w:left w:w="90" w:type="dxa"/>
              <w:bottom w:w="90" w:type="dxa"/>
              <w:right w:w="90" w:type="dxa"/>
            </w:tcMar>
            <w:vAlign w:val="center"/>
          </w:tcPr>
          <w:p w14:paraId="74CB02D7" w14:textId="77777777" w:rsidR="00625FB2" w:rsidRDefault="00000000">
            <w:pPr>
              <w:spacing w:after="0" w:line="252" w:lineRule="auto"/>
            </w:pPr>
            <w:r>
              <w:rPr>
                <w:sz w:val="17"/>
              </w:rPr>
              <w:t>2</w:t>
            </w:r>
          </w:p>
        </w:tc>
      </w:tr>
      <w:tr w:rsidR="00625FB2" w14:paraId="72CC83AD" w14:textId="77777777">
        <w:trPr>
          <w:jc w:val="center"/>
        </w:trPr>
        <w:tc>
          <w:tcPr>
            <w:tcW w:w="3168" w:type="dxa"/>
            <w:shd w:val="clear" w:color="auto" w:fill="F7FAFC"/>
            <w:tcMar>
              <w:top w:w="90" w:type="dxa"/>
              <w:left w:w="90" w:type="dxa"/>
              <w:bottom w:w="90" w:type="dxa"/>
              <w:right w:w="90" w:type="dxa"/>
            </w:tcMar>
            <w:vAlign w:val="center"/>
          </w:tcPr>
          <w:p w14:paraId="4016D0A7" w14:textId="77777777" w:rsidR="00625FB2" w:rsidRDefault="00000000">
            <w:pPr>
              <w:spacing w:after="0" w:line="252" w:lineRule="auto"/>
            </w:pPr>
            <w:r>
              <w:rPr>
                <w:sz w:val="17"/>
              </w:rPr>
              <w:t>activity_zone</w:t>
            </w:r>
          </w:p>
        </w:tc>
        <w:tc>
          <w:tcPr>
            <w:tcW w:w="7200" w:type="dxa"/>
            <w:shd w:val="clear" w:color="auto" w:fill="F7FAFC"/>
            <w:tcMar>
              <w:top w:w="90" w:type="dxa"/>
              <w:left w:w="90" w:type="dxa"/>
              <w:bottom w:w="90" w:type="dxa"/>
              <w:right w:w="90" w:type="dxa"/>
            </w:tcMar>
            <w:vAlign w:val="center"/>
          </w:tcPr>
          <w:p w14:paraId="464F7F1E" w14:textId="77777777" w:rsidR="00625FB2" w:rsidRDefault="00000000">
            <w:pPr>
              <w:spacing w:after="0" w:line="252" w:lineRule="auto"/>
            </w:pPr>
            <w:r>
              <w:rPr>
                <w:sz w:val="17"/>
              </w:rPr>
              <w:t>4 = tower_zone</w:t>
            </w:r>
          </w:p>
        </w:tc>
      </w:tr>
      <w:tr w:rsidR="00625FB2" w14:paraId="0B3783CA" w14:textId="77777777">
        <w:trPr>
          <w:jc w:val="center"/>
        </w:trPr>
        <w:tc>
          <w:tcPr>
            <w:tcW w:w="3168" w:type="dxa"/>
            <w:tcMar>
              <w:top w:w="90" w:type="dxa"/>
              <w:left w:w="90" w:type="dxa"/>
              <w:bottom w:w="90" w:type="dxa"/>
              <w:right w:w="90" w:type="dxa"/>
            </w:tcMar>
            <w:vAlign w:val="center"/>
          </w:tcPr>
          <w:p w14:paraId="2AE485A0" w14:textId="77777777" w:rsidR="00625FB2" w:rsidRDefault="00000000">
            <w:pPr>
              <w:spacing w:after="0" w:line="252" w:lineRule="auto"/>
            </w:pPr>
            <w:r>
              <w:rPr>
                <w:sz w:val="17"/>
              </w:rPr>
              <w:t>ehs_code_count</w:t>
            </w:r>
          </w:p>
        </w:tc>
        <w:tc>
          <w:tcPr>
            <w:tcW w:w="7200" w:type="dxa"/>
            <w:tcMar>
              <w:top w:w="90" w:type="dxa"/>
              <w:left w:w="90" w:type="dxa"/>
              <w:bottom w:w="90" w:type="dxa"/>
              <w:right w:w="90" w:type="dxa"/>
            </w:tcMar>
            <w:vAlign w:val="center"/>
          </w:tcPr>
          <w:p w14:paraId="1BE715AE" w14:textId="77777777" w:rsidR="00625FB2" w:rsidRDefault="00000000">
            <w:pPr>
              <w:spacing w:after="0" w:line="252" w:lineRule="auto"/>
            </w:pPr>
            <w:r>
              <w:rPr>
                <w:sz w:val="17"/>
              </w:rPr>
              <w:t>3</w:t>
            </w:r>
          </w:p>
        </w:tc>
      </w:tr>
      <w:tr w:rsidR="00625FB2" w14:paraId="621D3E13" w14:textId="77777777">
        <w:trPr>
          <w:jc w:val="center"/>
        </w:trPr>
        <w:tc>
          <w:tcPr>
            <w:tcW w:w="3168" w:type="dxa"/>
            <w:shd w:val="clear" w:color="auto" w:fill="F7FAFC"/>
            <w:tcMar>
              <w:top w:w="90" w:type="dxa"/>
              <w:left w:w="90" w:type="dxa"/>
              <w:bottom w:w="90" w:type="dxa"/>
              <w:right w:w="90" w:type="dxa"/>
            </w:tcMar>
            <w:vAlign w:val="center"/>
          </w:tcPr>
          <w:p w14:paraId="6BC78C1C" w14:textId="77777777" w:rsidR="00625FB2" w:rsidRDefault="00000000">
            <w:pPr>
              <w:spacing w:after="0" w:line="252" w:lineRule="auto"/>
            </w:pPr>
            <w:r>
              <w:rPr>
                <w:sz w:val="17"/>
              </w:rPr>
              <w:t>EHS codes</w:t>
            </w:r>
          </w:p>
        </w:tc>
        <w:tc>
          <w:tcPr>
            <w:tcW w:w="7200" w:type="dxa"/>
            <w:shd w:val="clear" w:color="auto" w:fill="F7FAFC"/>
            <w:tcMar>
              <w:top w:w="90" w:type="dxa"/>
              <w:left w:w="90" w:type="dxa"/>
              <w:bottom w:w="90" w:type="dxa"/>
              <w:right w:w="90" w:type="dxa"/>
            </w:tcMar>
            <w:vAlign w:val="center"/>
          </w:tcPr>
          <w:p w14:paraId="6157030F" w14:textId="77777777" w:rsidR="00625FB2" w:rsidRDefault="00000000">
            <w:pPr>
              <w:spacing w:after="0" w:line="252" w:lineRule="auto"/>
            </w:pPr>
            <w:r>
              <w:rPr>
                <w:sz w:val="17"/>
              </w:rPr>
              <w:t>0=helmet, 3=chin strap, 5=gloves</w:t>
            </w:r>
          </w:p>
        </w:tc>
      </w:tr>
      <w:tr w:rsidR="00625FB2" w14:paraId="3250A25B" w14:textId="77777777">
        <w:trPr>
          <w:jc w:val="center"/>
        </w:trPr>
        <w:tc>
          <w:tcPr>
            <w:tcW w:w="3168" w:type="dxa"/>
            <w:tcMar>
              <w:top w:w="90" w:type="dxa"/>
              <w:left w:w="90" w:type="dxa"/>
              <w:bottom w:w="90" w:type="dxa"/>
              <w:right w:w="90" w:type="dxa"/>
            </w:tcMar>
            <w:vAlign w:val="center"/>
          </w:tcPr>
          <w:p w14:paraId="16E340C3" w14:textId="77777777" w:rsidR="00625FB2" w:rsidRDefault="00000000">
            <w:pPr>
              <w:spacing w:after="0" w:line="252" w:lineRule="auto"/>
            </w:pPr>
            <w:r>
              <w:rPr>
                <w:sz w:val="17"/>
              </w:rPr>
              <w:t>active/configured cameras</w:t>
            </w:r>
          </w:p>
        </w:tc>
        <w:tc>
          <w:tcPr>
            <w:tcW w:w="7200" w:type="dxa"/>
            <w:tcMar>
              <w:top w:w="90" w:type="dxa"/>
              <w:left w:w="90" w:type="dxa"/>
              <w:bottom w:w="90" w:type="dxa"/>
              <w:right w:w="90" w:type="dxa"/>
            </w:tcMar>
            <w:vAlign w:val="center"/>
          </w:tcPr>
          <w:p w14:paraId="273834DC" w14:textId="77777777" w:rsidR="00625FB2" w:rsidRDefault="00000000">
            <w:pPr>
              <w:spacing w:after="0" w:line="252" w:lineRule="auto"/>
            </w:pPr>
            <w:r>
              <w:rPr>
                <w:sz w:val="17"/>
              </w:rPr>
              <w:t>2 / 2</w:t>
            </w:r>
          </w:p>
        </w:tc>
      </w:tr>
      <w:tr w:rsidR="00625FB2" w14:paraId="7D44FBE4" w14:textId="77777777">
        <w:trPr>
          <w:jc w:val="center"/>
        </w:trPr>
        <w:tc>
          <w:tcPr>
            <w:tcW w:w="3168" w:type="dxa"/>
            <w:shd w:val="clear" w:color="auto" w:fill="F7FAFC"/>
            <w:tcMar>
              <w:top w:w="90" w:type="dxa"/>
              <w:left w:w="90" w:type="dxa"/>
              <w:bottom w:w="90" w:type="dxa"/>
              <w:right w:w="90" w:type="dxa"/>
            </w:tcMar>
            <w:vAlign w:val="center"/>
          </w:tcPr>
          <w:p w14:paraId="5A714D01" w14:textId="77777777" w:rsidR="00625FB2" w:rsidRDefault="00000000">
            <w:pPr>
              <w:spacing w:after="0" w:line="252" w:lineRule="auto"/>
            </w:pPr>
            <w:r>
              <w:rPr>
                <w:sz w:val="17"/>
              </w:rPr>
              <w:t>detection_enabled</w:t>
            </w:r>
          </w:p>
        </w:tc>
        <w:tc>
          <w:tcPr>
            <w:tcW w:w="7200" w:type="dxa"/>
            <w:shd w:val="clear" w:color="auto" w:fill="F7FAFC"/>
            <w:tcMar>
              <w:top w:w="90" w:type="dxa"/>
              <w:left w:w="90" w:type="dxa"/>
              <w:bottom w:w="90" w:type="dxa"/>
              <w:right w:w="90" w:type="dxa"/>
            </w:tcMar>
            <w:vAlign w:val="center"/>
          </w:tcPr>
          <w:p w14:paraId="47A4184C" w14:textId="77777777" w:rsidR="00625FB2" w:rsidRDefault="00000000">
            <w:pPr>
              <w:spacing w:after="0" w:line="252" w:lineRule="auto"/>
            </w:pPr>
            <w:r>
              <w:rPr>
                <w:sz w:val="17"/>
              </w:rPr>
              <w:t>1 = ON</w:t>
            </w:r>
          </w:p>
        </w:tc>
      </w:tr>
      <w:tr w:rsidR="00625FB2" w14:paraId="75B3D048" w14:textId="77777777">
        <w:trPr>
          <w:jc w:val="center"/>
        </w:trPr>
        <w:tc>
          <w:tcPr>
            <w:tcW w:w="3168" w:type="dxa"/>
            <w:tcMar>
              <w:top w:w="90" w:type="dxa"/>
              <w:left w:w="90" w:type="dxa"/>
              <w:bottom w:w="90" w:type="dxa"/>
              <w:right w:w="90" w:type="dxa"/>
            </w:tcMar>
            <w:vAlign w:val="center"/>
          </w:tcPr>
          <w:p w14:paraId="5A804353" w14:textId="77777777" w:rsidR="00625FB2" w:rsidRDefault="00000000">
            <w:pPr>
              <w:spacing w:after="0" w:line="252" w:lineRule="auto"/>
            </w:pPr>
            <w:r>
              <w:rPr>
                <w:sz w:val="17"/>
              </w:rPr>
              <w:t>image_format / encoding</w:t>
            </w:r>
          </w:p>
        </w:tc>
        <w:tc>
          <w:tcPr>
            <w:tcW w:w="7200" w:type="dxa"/>
            <w:tcMar>
              <w:top w:w="90" w:type="dxa"/>
              <w:left w:w="90" w:type="dxa"/>
              <w:bottom w:w="90" w:type="dxa"/>
              <w:right w:w="90" w:type="dxa"/>
            </w:tcMar>
            <w:vAlign w:val="center"/>
          </w:tcPr>
          <w:p w14:paraId="05A3BDC5" w14:textId="77777777" w:rsidR="00625FB2" w:rsidRDefault="00000000">
            <w:pPr>
              <w:spacing w:after="0" w:line="252" w:lineRule="auto"/>
            </w:pPr>
            <w:r>
              <w:rPr>
                <w:sz w:val="17"/>
              </w:rPr>
              <w:t>1=JPEG, 0=raw binary</w:t>
            </w:r>
          </w:p>
        </w:tc>
      </w:tr>
      <w:tr w:rsidR="00625FB2" w14:paraId="70B6DDA1" w14:textId="77777777">
        <w:trPr>
          <w:jc w:val="center"/>
        </w:trPr>
        <w:tc>
          <w:tcPr>
            <w:tcW w:w="3168" w:type="dxa"/>
            <w:shd w:val="clear" w:color="auto" w:fill="F7FAFC"/>
            <w:tcMar>
              <w:top w:w="90" w:type="dxa"/>
              <w:left w:w="90" w:type="dxa"/>
              <w:bottom w:w="90" w:type="dxa"/>
              <w:right w:w="90" w:type="dxa"/>
            </w:tcMar>
            <w:vAlign w:val="center"/>
          </w:tcPr>
          <w:p w14:paraId="0E4A5052" w14:textId="77777777" w:rsidR="00625FB2" w:rsidRDefault="00000000">
            <w:pPr>
              <w:spacing w:after="0" w:line="252" w:lineRule="auto"/>
            </w:pPr>
            <w:r>
              <w:rPr>
                <w:sz w:val="17"/>
              </w:rPr>
              <w:t>image_size_bytes</w:t>
            </w:r>
          </w:p>
        </w:tc>
        <w:tc>
          <w:tcPr>
            <w:tcW w:w="7200" w:type="dxa"/>
            <w:shd w:val="clear" w:color="auto" w:fill="F7FAFC"/>
            <w:tcMar>
              <w:top w:w="90" w:type="dxa"/>
              <w:left w:w="90" w:type="dxa"/>
              <w:bottom w:w="90" w:type="dxa"/>
              <w:right w:w="90" w:type="dxa"/>
            </w:tcMar>
            <w:vAlign w:val="center"/>
          </w:tcPr>
          <w:p w14:paraId="53F81E7F" w14:textId="77777777" w:rsidR="00625FB2" w:rsidRDefault="00000000">
            <w:pPr>
              <w:spacing w:after="0" w:line="252" w:lineRule="auto"/>
            </w:pPr>
            <w:r>
              <w:rPr>
                <w:sz w:val="17"/>
              </w:rPr>
              <w:t>91,200 in this example</w:t>
            </w:r>
          </w:p>
        </w:tc>
      </w:tr>
      <w:tr w:rsidR="00625FB2" w14:paraId="1A31DDF5" w14:textId="77777777">
        <w:trPr>
          <w:jc w:val="center"/>
        </w:trPr>
        <w:tc>
          <w:tcPr>
            <w:tcW w:w="3168" w:type="dxa"/>
            <w:tcMar>
              <w:top w:w="90" w:type="dxa"/>
              <w:left w:w="90" w:type="dxa"/>
              <w:bottom w:w="90" w:type="dxa"/>
              <w:right w:w="90" w:type="dxa"/>
            </w:tcMar>
            <w:vAlign w:val="center"/>
          </w:tcPr>
          <w:p w14:paraId="32614E1E" w14:textId="77777777" w:rsidR="00625FB2" w:rsidRDefault="00000000">
            <w:pPr>
              <w:spacing w:after="0" w:line="252" w:lineRule="auto"/>
            </w:pPr>
            <w:r>
              <w:rPr>
                <w:sz w:val="17"/>
              </w:rPr>
              <w:t>image_data</w:t>
            </w:r>
          </w:p>
        </w:tc>
        <w:tc>
          <w:tcPr>
            <w:tcW w:w="7200" w:type="dxa"/>
            <w:tcMar>
              <w:top w:w="90" w:type="dxa"/>
              <w:left w:w="90" w:type="dxa"/>
              <w:bottom w:w="90" w:type="dxa"/>
              <w:right w:w="90" w:type="dxa"/>
            </w:tcMar>
            <w:vAlign w:val="center"/>
          </w:tcPr>
          <w:p w14:paraId="59FEACA3" w14:textId="77777777" w:rsidR="00625FB2" w:rsidRDefault="00000000">
            <w:pPr>
              <w:spacing w:after="0" w:line="252" w:lineRule="auto"/>
            </w:pPr>
            <w:r>
              <w:rPr>
                <w:sz w:val="17"/>
              </w:rPr>
              <w:t>Starts at offset 0x60 and begins with JPEG marker FF D8</w:t>
            </w:r>
          </w:p>
        </w:tc>
      </w:tr>
    </w:tbl>
    <w:p w14:paraId="061CB355" w14:textId="77777777" w:rsidR="00625FB2" w:rsidRDefault="00625FB2"/>
    <w:p w14:paraId="1618879E" w14:textId="77777777" w:rsidR="00625FB2" w:rsidRDefault="00000000">
      <w:pPr>
        <w:pStyle w:val="Heading1"/>
      </w:pPr>
      <w:r>
        <w:t>13. Heartbeat Packet Example</w:t>
      </w:r>
    </w:p>
    <w:p w14:paraId="461773AB" w14:textId="77777777" w:rsidR="00625FB2" w:rsidRDefault="00000000">
      <w:r>
        <w:t>Heartbeat uses the same topic and same 96-byte header. No image is appended. image_size_bytes is 0 and image_data is not present.</w:t>
      </w:r>
    </w:p>
    <w:p w14:paraId="0CBD349A" w14:textId="77777777" w:rsidR="00625FB2" w:rsidRDefault="00000000">
      <w:pPr>
        <w:pStyle w:val="Caption"/>
      </w:pPr>
      <w:r>
        <w:t>Heartbeat debug HEX view</w:t>
      </w:r>
    </w:p>
    <w:p w14:paraId="5197A461" w14:textId="77777777" w:rsidR="00625FB2" w:rsidRDefault="00000000">
      <w:pPr>
        <w:pStyle w:val="CodeBlock"/>
      </w:pPr>
      <w:r>
        <w:t>A1 56 01 02 00 60 00 00 00 00 00 2D 6A 7B 10 DC</w:t>
      </w:r>
      <w:r>
        <w:br/>
        <w:t>00 F5 DD D8 3F F9 90 A1 92 93 E4 6B 00 00 00 00</w:t>
      </w:r>
      <w:r>
        <w:br/>
        <w:t>00 FF 00 00 00 00 00 00 00 FF FF FF FF FF FF FF</w:t>
      </w:r>
      <w:r>
        <w:br/>
        <w:t>FF 00 02 02 01 00 00 3C 00 05 46 00 25 3D 48 00</w:t>
      </w:r>
      <w:r>
        <w:br/>
      </w:r>
      <w:r>
        <w:lastRenderedPageBreak/>
        <w:t>03 01 01 00 00 00 00 00 00 00 00 00 00 00 00 00</w:t>
      </w:r>
      <w:r>
        <w:br/>
        <w:t>CD 08 00 00 00 00 00 00 00 00 00 00 00 00 00 00</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168"/>
        <w:gridCol w:w="7200"/>
      </w:tblGrid>
      <w:tr w:rsidR="00625FB2" w14:paraId="100E81A7" w14:textId="77777777">
        <w:trPr>
          <w:tblHeader/>
          <w:jc w:val="center"/>
        </w:trPr>
        <w:tc>
          <w:tcPr>
            <w:tcW w:w="3168" w:type="dxa"/>
            <w:shd w:val="clear" w:color="auto" w:fill="12355B"/>
            <w:tcMar>
              <w:top w:w="100" w:type="dxa"/>
              <w:left w:w="90" w:type="dxa"/>
              <w:bottom w:w="100" w:type="dxa"/>
              <w:right w:w="90" w:type="dxa"/>
            </w:tcMar>
            <w:vAlign w:val="center"/>
          </w:tcPr>
          <w:p w14:paraId="4189EC10" w14:textId="77777777" w:rsidR="00625FB2" w:rsidRDefault="00000000">
            <w:pPr>
              <w:spacing w:after="0" w:line="252" w:lineRule="auto"/>
            </w:pPr>
            <w:r>
              <w:rPr>
                <w:b/>
                <w:color w:val="FFFFFF"/>
                <w:sz w:val="17"/>
              </w:rPr>
              <w:t>Field</w:t>
            </w:r>
          </w:p>
        </w:tc>
        <w:tc>
          <w:tcPr>
            <w:tcW w:w="7200" w:type="dxa"/>
            <w:shd w:val="clear" w:color="auto" w:fill="12355B"/>
            <w:tcMar>
              <w:top w:w="100" w:type="dxa"/>
              <w:left w:w="90" w:type="dxa"/>
              <w:bottom w:w="100" w:type="dxa"/>
              <w:right w:w="90" w:type="dxa"/>
            </w:tcMar>
            <w:vAlign w:val="center"/>
          </w:tcPr>
          <w:p w14:paraId="6331FEF2" w14:textId="77777777" w:rsidR="00625FB2" w:rsidRDefault="00000000">
            <w:pPr>
              <w:spacing w:after="0" w:line="252" w:lineRule="auto"/>
            </w:pPr>
            <w:r>
              <w:rPr>
                <w:b/>
                <w:color w:val="FFFFFF"/>
                <w:sz w:val="17"/>
              </w:rPr>
              <w:t>Decoded Value</w:t>
            </w:r>
          </w:p>
        </w:tc>
      </w:tr>
      <w:tr w:rsidR="00625FB2" w14:paraId="4C67F746" w14:textId="77777777">
        <w:trPr>
          <w:jc w:val="center"/>
        </w:trPr>
        <w:tc>
          <w:tcPr>
            <w:tcW w:w="3168" w:type="dxa"/>
            <w:tcMar>
              <w:top w:w="90" w:type="dxa"/>
              <w:left w:w="90" w:type="dxa"/>
              <w:bottom w:w="90" w:type="dxa"/>
              <w:right w:w="90" w:type="dxa"/>
            </w:tcMar>
            <w:vAlign w:val="center"/>
          </w:tcPr>
          <w:p w14:paraId="1790A130" w14:textId="77777777" w:rsidR="00625FB2" w:rsidRDefault="00000000">
            <w:pPr>
              <w:spacing w:after="0" w:line="252" w:lineRule="auto"/>
            </w:pPr>
            <w:r>
              <w:rPr>
                <w:sz w:val="17"/>
              </w:rPr>
              <w:t>message_type</w:t>
            </w:r>
          </w:p>
        </w:tc>
        <w:tc>
          <w:tcPr>
            <w:tcW w:w="7200" w:type="dxa"/>
            <w:tcMar>
              <w:top w:w="90" w:type="dxa"/>
              <w:left w:w="90" w:type="dxa"/>
              <w:bottom w:w="90" w:type="dxa"/>
              <w:right w:w="90" w:type="dxa"/>
            </w:tcMar>
            <w:vAlign w:val="center"/>
          </w:tcPr>
          <w:p w14:paraId="228466C9" w14:textId="77777777" w:rsidR="00625FB2" w:rsidRDefault="00000000">
            <w:pPr>
              <w:spacing w:after="0" w:line="252" w:lineRule="auto"/>
            </w:pPr>
            <w:r>
              <w:rPr>
                <w:sz w:val="17"/>
              </w:rPr>
              <w:t>2 = heartbeat</w:t>
            </w:r>
          </w:p>
        </w:tc>
      </w:tr>
      <w:tr w:rsidR="00625FB2" w14:paraId="62E413B8" w14:textId="77777777">
        <w:trPr>
          <w:jc w:val="center"/>
        </w:trPr>
        <w:tc>
          <w:tcPr>
            <w:tcW w:w="3168" w:type="dxa"/>
            <w:shd w:val="clear" w:color="auto" w:fill="F7FAFC"/>
            <w:tcMar>
              <w:top w:w="90" w:type="dxa"/>
              <w:left w:w="90" w:type="dxa"/>
              <w:bottom w:w="90" w:type="dxa"/>
              <w:right w:w="90" w:type="dxa"/>
            </w:tcMar>
            <w:vAlign w:val="center"/>
          </w:tcPr>
          <w:p w14:paraId="4B86127E" w14:textId="77777777" w:rsidR="00625FB2" w:rsidRDefault="00000000">
            <w:pPr>
              <w:spacing w:after="0" w:line="252" w:lineRule="auto"/>
            </w:pPr>
            <w:r>
              <w:rPr>
                <w:sz w:val="17"/>
              </w:rPr>
              <w:t>event_type</w:t>
            </w:r>
          </w:p>
        </w:tc>
        <w:tc>
          <w:tcPr>
            <w:tcW w:w="7200" w:type="dxa"/>
            <w:shd w:val="clear" w:color="auto" w:fill="F7FAFC"/>
            <w:tcMar>
              <w:top w:w="90" w:type="dxa"/>
              <w:left w:w="90" w:type="dxa"/>
              <w:bottom w:w="90" w:type="dxa"/>
              <w:right w:w="90" w:type="dxa"/>
            </w:tcMar>
            <w:vAlign w:val="center"/>
          </w:tcPr>
          <w:p w14:paraId="71805259" w14:textId="77777777" w:rsidR="00625FB2" w:rsidRDefault="00000000">
            <w:pPr>
              <w:spacing w:after="0" w:line="252" w:lineRule="auto"/>
            </w:pPr>
            <w:r>
              <w:rPr>
                <w:sz w:val="17"/>
              </w:rPr>
              <w:t>255 = none</w:t>
            </w:r>
          </w:p>
        </w:tc>
      </w:tr>
      <w:tr w:rsidR="00625FB2" w14:paraId="06FE539B" w14:textId="77777777">
        <w:trPr>
          <w:jc w:val="center"/>
        </w:trPr>
        <w:tc>
          <w:tcPr>
            <w:tcW w:w="3168" w:type="dxa"/>
            <w:tcMar>
              <w:top w:w="90" w:type="dxa"/>
              <w:left w:w="90" w:type="dxa"/>
              <w:bottom w:w="90" w:type="dxa"/>
              <w:right w:w="90" w:type="dxa"/>
            </w:tcMar>
            <w:vAlign w:val="center"/>
          </w:tcPr>
          <w:p w14:paraId="62D56F8E" w14:textId="77777777" w:rsidR="00625FB2" w:rsidRDefault="00000000">
            <w:pPr>
              <w:spacing w:after="0" w:line="252" w:lineRule="auto"/>
            </w:pPr>
            <w:r>
              <w:rPr>
                <w:sz w:val="17"/>
              </w:rPr>
              <w:t>active_camera_count</w:t>
            </w:r>
          </w:p>
        </w:tc>
        <w:tc>
          <w:tcPr>
            <w:tcW w:w="7200" w:type="dxa"/>
            <w:tcMar>
              <w:top w:w="90" w:type="dxa"/>
              <w:left w:w="90" w:type="dxa"/>
              <w:bottom w:w="90" w:type="dxa"/>
              <w:right w:w="90" w:type="dxa"/>
            </w:tcMar>
            <w:vAlign w:val="center"/>
          </w:tcPr>
          <w:p w14:paraId="31258223" w14:textId="77777777" w:rsidR="00625FB2" w:rsidRDefault="00000000">
            <w:pPr>
              <w:spacing w:after="0" w:line="252" w:lineRule="auto"/>
            </w:pPr>
            <w:r>
              <w:rPr>
                <w:sz w:val="17"/>
              </w:rPr>
              <w:t>2</w:t>
            </w:r>
          </w:p>
        </w:tc>
      </w:tr>
      <w:tr w:rsidR="00625FB2" w14:paraId="0ADA2B37" w14:textId="77777777">
        <w:trPr>
          <w:jc w:val="center"/>
        </w:trPr>
        <w:tc>
          <w:tcPr>
            <w:tcW w:w="3168" w:type="dxa"/>
            <w:shd w:val="clear" w:color="auto" w:fill="F7FAFC"/>
            <w:tcMar>
              <w:top w:w="90" w:type="dxa"/>
              <w:left w:w="90" w:type="dxa"/>
              <w:bottom w:w="90" w:type="dxa"/>
              <w:right w:w="90" w:type="dxa"/>
            </w:tcMar>
            <w:vAlign w:val="center"/>
          </w:tcPr>
          <w:p w14:paraId="65DA2172" w14:textId="77777777" w:rsidR="00625FB2" w:rsidRDefault="00000000">
            <w:pPr>
              <w:spacing w:after="0" w:line="252" w:lineRule="auto"/>
            </w:pPr>
            <w:r>
              <w:rPr>
                <w:sz w:val="17"/>
              </w:rPr>
              <w:t>configured_camera_count</w:t>
            </w:r>
          </w:p>
        </w:tc>
        <w:tc>
          <w:tcPr>
            <w:tcW w:w="7200" w:type="dxa"/>
            <w:shd w:val="clear" w:color="auto" w:fill="F7FAFC"/>
            <w:tcMar>
              <w:top w:w="90" w:type="dxa"/>
              <w:left w:w="90" w:type="dxa"/>
              <w:bottom w:w="90" w:type="dxa"/>
              <w:right w:w="90" w:type="dxa"/>
            </w:tcMar>
            <w:vAlign w:val="center"/>
          </w:tcPr>
          <w:p w14:paraId="7C41FED5" w14:textId="77777777" w:rsidR="00625FB2" w:rsidRDefault="00000000">
            <w:pPr>
              <w:spacing w:after="0" w:line="252" w:lineRule="auto"/>
            </w:pPr>
            <w:r>
              <w:rPr>
                <w:sz w:val="17"/>
              </w:rPr>
              <w:t>2</w:t>
            </w:r>
          </w:p>
        </w:tc>
      </w:tr>
      <w:tr w:rsidR="00625FB2" w14:paraId="2131CE35" w14:textId="77777777">
        <w:trPr>
          <w:jc w:val="center"/>
        </w:trPr>
        <w:tc>
          <w:tcPr>
            <w:tcW w:w="3168" w:type="dxa"/>
            <w:tcMar>
              <w:top w:w="90" w:type="dxa"/>
              <w:left w:w="90" w:type="dxa"/>
              <w:bottom w:w="90" w:type="dxa"/>
              <w:right w:w="90" w:type="dxa"/>
            </w:tcMar>
            <w:vAlign w:val="center"/>
          </w:tcPr>
          <w:p w14:paraId="6EB89DF1" w14:textId="77777777" w:rsidR="00625FB2" w:rsidRDefault="00000000">
            <w:pPr>
              <w:spacing w:after="0" w:line="252" w:lineRule="auto"/>
            </w:pPr>
            <w:r>
              <w:rPr>
                <w:sz w:val="17"/>
              </w:rPr>
              <w:t>detection_enabled</w:t>
            </w:r>
          </w:p>
        </w:tc>
        <w:tc>
          <w:tcPr>
            <w:tcW w:w="7200" w:type="dxa"/>
            <w:tcMar>
              <w:top w:w="90" w:type="dxa"/>
              <w:left w:w="90" w:type="dxa"/>
              <w:bottom w:w="90" w:type="dxa"/>
              <w:right w:w="90" w:type="dxa"/>
            </w:tcMar>
            <w:vAlign w:val="center"/>
          </w:tcPr>
          <w:p w14:paraId="3B9012E6" w14:textId="77777777" w:rsidR="00625FB2" w:rsidRDefault="00000000">
            <w:pPr>
              <w:spacing w:after="0" w:line="252" w:lineRule="auto"/>
            </w:pPr>
            <w:r>
              <w:rPr>
                <w:sz w:val="17"/>
              </w:rPr>
              <w:t>1 = ON</w:t>
            </w:r>
          </w:p>
        </w:tc>
      </w:tr>
      <w:tr w:rsidR="00625FB2" w14:paraId="3B5548E3" w14:textId="77777777">
        <w:trPr>
          <w:jc w:val="center"/>
        </w:trPr>
        <w:tc>
          <w:tcPr>
            <w:tcW w:w="3168" w:type="dxa"/>
            <w:shd w:val="clear" w:color="auto" w:fill="F7FAFC"/>
            <w:tcMar>
              <w:top w:w="90" w:type="dxa"/>
              <w:left w:w="90" w:type="dxa"/>
              <w:bottom w:w="90" w:type="dxa"/>
              <w:right w:w="90" w:type="dxa"/>
            </w:tcMar>
            <w:vAlign w:val="center"/>
          </w:tcPr>
          <w:p w14:paraId="0EC09A21" w14:textId="77777777" w:rsidR="00625FB2" w:rsidRDefault="00000000">
            <w:pPr>
              <w:spacing w:after="0" w:line="252" w:lineRule="auto"/>
            </w:pPr>
            <w:r>
              <w:rPr>
                <w:sz w:val="17"/>
              </w:rPr>
              <w:t>system_status</w:t>
            </w:r>
          </w:p>
        </w:tc>
        <w:tc>
          <w:tcPr>
            <w:tcW w:w="7200" w:type="dxa"/>
            <w:shd w:val="clear" w:color="auto" w:fill="F7FAFC"/>
            <w:tcMar>
              <w:top w:w="90" w:type="dxa"/>
              <w:left w:w="90" w:type="dxa"/>
              <w:bottom w:w="90" w:type="dxa"/>
              <w:right w:w="90" w:type="dxa"/>
            </w:tcMar>
            <w:vAlign w:val="center"/>
          </w:tcPr>
          <w:p w14:paraId="0DE5936C" w14:textId="77777777" w:rsidR="00625FB2" w:rsidRDefault="00000000">
            <w:pPr>
              <w:spacing w:after="0" w:line="252" w:lineRule="auto"/>
            </w:pPr>
            <w:r>
              <w:rPr>
                <w:sz w:val="17"/>
              </w:rPr>
              <w:t>0 = normal</w:t>
            </w:r>
          </w:p>
        </w:tc>
      </w:tr>
      <w:tr w:rsidR="00625FB2" w14:paraId="452869ED" w14:textId="77777777">
        <w:trPr>
          <w:jc w:val="center"/>
        </w:trPr>
        <w:tc>
          <w:tcPr>
            <w:tcW w:w="3168" w:type="dxa"/>
            <w:tcMar>
              <w:top w:w="90" w:type="dxa"/>
              <w:left w:w="90" w:type="dxa"/>
              <w:bottom w:w="90" w:type="dxa"/>
              <w:right w:w="90" w:type="dxa"/>
            </w:tcMar>
            <w:vAlign w:val="center"/>
          </w:tcPr>
          <w:p w14:paraId="51D9FE36" w14:textId="77777777" w:rsidR="00625FB2" w:rsidRDefault="00000000">
            <w:pPr>
              <w:spacing w:after="0" w:line="252" w:lineRule="auto"/>
            </w:pPr>
            <w:r>
              <w:rPr>
                <w:sz w:val="17"/>
              </w:rPr>
              <w:t>heartbeat_interval_sec</w:t>
            </w:r>
          </w:p>
        </w:tc>
        <w:tc>
          <w:tcPr>
            <w:tcW w:w="7200" w:type="dxa"/>
            <w:tcMar>
              <w:top w:w="90" w:type="dxa"/>
              <w:left w:w="90" w:type="dxa"/>
              <w:bottom w:w="90" w:type="dxa"/>
              <w:right w:w="90" w:type="dxa"/>
            </w:tcMar>
            <w:vAlign w:val="center"/>
          </w:tcPr>
          <w:p w14:paraId="32FA3DFA" w14:textId="77777777" w:rsidR="00625FB2" w:rsidRDefault="00000000">
            <w:pPr>
              <w:spacing w:after="0" w:line="252" w:lineRule="auto"/>
            </w:pPr>
            <w:r>
              <w:rPr>
                <w:sz w:val="17"/>
              </w:rPr>
              <w:t>60</w:t>
            </w:r>
          </w:p>
        </w:tc>
      </w:tr>
      <w:tr w:rsidR="00625FB2" w14:paraId="4CB4D952" w14:textId="77777777">
        <w:trPr>
          <w:jc w:val="center"/>
        </w:trPr>
        <w:tc>
          <w:tcPr>
            <w:tcW w:w="3168" w:type="dxa"/>
            <w:shd w:val="clear" w:color="auto" w:fill="F7FAFC"/>
            <w:tcMar>
              <w:top w:w="90" w:type="dxa"/>
              <w:left w:w="90" w:type="dxa"/>
              <w:bottom w:w="90" w:type="dxa"/>
              <w:right w:w="90" w:type="dxa"/>
            </w:tcMar>
            <w:vAlign w:val="center"/>
          </w:tcPr>
          <w:p w14:paraId="3A74753A" w14:textId="77777777" w:rsidR="00625FB2" w:rsidRDefault="00000000">
            <w:pPr>
              <w:spacing w:after="0" w:line="252" w:lineRule="auto"/>
            </w:pPr>
            <w:r>
              <w:rPr>
                <w:sz w:val="17"/>
              </w:rPr>
              <w:t>edge_uptime_sec</w:t>
            </w:r>
          </w:p>
        </w:tc>
        <w:tc>
          <w:tcPr>
            <w:tcW w:w="7200" w:type="dxa"/>
            <w:shd w:val="clear" w:color="auto" w:fill="F7FAFC"/>
            <w:tcMar>
              <w:top w:w="90" w:type="dxa"/>
              <w:left w:w="90" w:type="dxa"/>
              <w:bottom w:w="90" w:type="dxa"/>
              <w:right w:w="90" w:type="dxa"/>
            </w:tcMar>
            <w:vAlign w:val="center"/>
          </w:tcPr>
          <w:p w14:paraId="20C1FA87" w14:textId="77777777" w:rsidR="00625FB2" w:rsidRDefault="00000000">
            <w:pPr>
              <w:spacing w:after="0" w:line="252" w:lineRule="auto"/>
            </w:pPr>
            <w:r>
              <w:rPr>
                <w:sz w:val="17"/>
              </w:rPr>
              <w:t>345600</w:t>
            </w:r>
          </w:p>
        </w:tc>
      </w:tr>
      <w:tr w:rsidR="00625FB2" w14:paraId="39679950" w14:textId="77777777">
        <w:trPr>
          <w:jc w:val="center"/>
        </w:trPr>
        <w:tc>
          <w:tcPr>
            <w:tcW w:w="3168" w:type="dxa"/>
            <w:tcMar>
              <w:top w:w="90" w:type="dxa"/>
              <w:left w:w="90" w:type="dxa"/>
              <w:bottom w:w="90" w:type="dxa"/>
              <w:right w:w="90" w:type="dxa"/>
            </w:tcMar>
            <w:vAlign w:val="center"/>
          </w:tcPr>
          <w:p w14:paraId="5101F52E" w14:textId="77777777" w:rsidR="00625FB2" w:rsidRDefault="00000000">
            <w:pPr>
              <w:spacing w:after="0" w:line="252" w:lineRule="auto"/>
            </w:pPr>
            <w:r>
              <w:rPr>
                <w:sz w:val="17"/>
              </w:rPr>
              <w:t>cpu / ram / disk</w:t>
            </w:r>
          </w:p>
        </w:tc>
        <w:tc>
          <w:tcPr>
            <w:tcW w:w="7200" w:type="dxa"/>
            <w:tcMar>
              <w:top w:w="90" w:type="dxa"/>
              <w:left w:w="90" w:type="dxa"/>
              <w:bottom w:w="90" w:type="dxa"/>
              <w:right w:w="90" w:type="dxa"/>
            </w:tcMar>
            <w:vAlign w:val="center"/>
          </w:tcPr>
          <w:p w14:paraId="5327D01C" w14:textId="77777777" w:rsidR="00625FB2" w:rsidRDefault="00000000">
            <w:pPr>
              <w:spacing w:after="0" w:line="252" w:lineRule="auto"/>
            </w:pPr>
            <w:r>
              <w:rPr>
                <w:sz w:val="17"/>
              </w:rPr>
              <w:t>37% / 61% / 72%</w:t>
            </w:r>
          </w:p>
        </w:tc>
      </w:tr>
      <w:tr w:rsidR="00625FB2" w14:paraId="2AD3585C" w14:textId="77777777">
        <w:trPr>
          <w:jc w:val="center"/>
        </w:trPr>
        <w:tc>
          <w:tcPr>
            <w:tcW w:w="3168" w:type="dxa"/>
            <w:shd w:val="clear" w:color="auto" w:fill="F7FAFC"/>
            <w:tcMar>
              <w:top w:w="90" w:type="dxa"/>
              <w:left w:w="90" w:type="dxa"/>
              <w:bottom w:w="90" w:type="dxa"/>
              <w:right w:w="90" w:type="dxa"/>
            </w:tcMar>
            <w:vAlign w:val="center"/>
          </w:tcPr>
          <w:p w14:paraId="5671756B" w14:textId="77777777" w:rsidR="00625FB2" w:rsidRDefault="00000000">
            <w:pPr>
              <w:spacing w:after="0" w:line="252" w:lineRule="auto"/>
            </w:pPr>
            <w:r>
              <w:rPr>
                <w:sz w:val="17"/>
              </w:rPr>
              <w:t>camera_status_bitmap</w:t>
            </w:r>
          </w:p>
        </w:tc>
        <w:tc>
          <w:tcPr>
            <w:tcW w:w="7200" w:type="dxa"/>
            <w:shd w:val="clear" w:color="auto" w:fill="F7FAFC"/>
            <w:tcMar>
              <w:top w:w="90" w:type="dxa"/>
              <w:left w:w="90" w:type="dxa"/>
              <w:bottom w:w="90" w:type="dxa"/>
              <w:right w:w="90" w:type="dxa"/>
            </w:tcMar>
            <w:vAlign w:val="center"/>
          </w:tcPr>
          <w:p w14:paraId="59B25E2A" w14:textId="77777777" w:rsidR="00625FB2" w:rsidRDefault="00000000">
            <w:pPr>
              <w:spacing w:after="0" w:line="252" w:lineRule="auto"/>
            </w:pPr>
            <w:r>
              <w:rPr>
                <w:sz w:val="17"/>
              </w:rPr>
              <w:t>0x0003 = camera 1 and 2 online</w:t>
            </w:r>
          </w:p>
        </w:tc>
      </w:tr>
      <w:tr w:rsidR="00625FB2" w14:paraId="1857AEFB" w14:textId="77777777">
        <w:trPr>
          <w:jc w:val="center"/>
        </w:trPr>
        <w:tc>
          <w:tcPr>
            <w:tcW w:w="3168" w:type="dxa"/>
            <w:tcMar>
              <w:top w:w="90" w:type="dxa"/>
              <w:left w:w="90" w:type="dxa"/>
              <w:bottom w:w="90" w:type="dxa"/>
              <w:right w:w="90" w:type="dxa"/>
            </w:tcMar>
            <w:vAlign w:val="center"/>
          </w:tcPr>
          <w:p w14:paraId="08F198DE" w14:textId="77777777" w:rsidR="00625FB2" w:rsidRDefault="00000000">
            <w:pPr>
              <w:spacing w:after="0" w:line="252" w:lineRule="auto"/>
            </w:pPr>
            <w:r>
              <w:rPr>
                <w:sz w:val="17"/>
              </w:rPr>
              <w:t>image_size_bytes</w:t>
            </w:r>
          </w:p>
        </w:tc>
        <w:tc>
          <w:tcPr>
            <w:tcW w:w="7200" w:type="dxa"/>
            <w:tcMar>
              <w:top w:w="90" w:type="dxa"/>
              <w:left w:w="90" w:type="dxa"/>
              <w:bottom w:w="90" w:type="dxa"/>
              <w:right w:w="90" w:type="dxa"/>
            </w:tcMar>
            <w:vAlign w:val="center"/>
          </w:tcPr>
          <w:p w14:paraId="37822F27" w14:textId="77777777" w:rsidR="00625FB2" w:rsidRDefault="00000000">
            <w:pPr>
              <w:spacing w:after="0" w:line="252" w:lineRule="auto"/>
            </w:pPr>
            <w:r>
              <w:rPr>
                <w:sz w:val="17"/>
              </w:rPr>
              <w:t>0</w:t>
            </w:r>
          </w:p>
        </w:tc>
      </w:tr>
    </w:tbl>
    <w:p w14:paraId="76E0956B" w14:textId="77777777" w:rsidR="00625FB2" w:rsidRDefault="00625FB2"/>
    <w:p w14:paraId="20D11997" w14:textId="77777777" w:rsidR="00625FB2" w:rsidRDefault="00000000">
      <w:pPr>
        <w:pStyle w:val="Heading1"/>
      </w:pPr>
      <w:r>
        <w:t>14. Edge Device Development Rules</w:t>
      </w:r>
    </w:p>
    <w:p w14:paraId="10CF891B" w14:textId="77777777" w:rsidR="00625FB2" w:rsidRDefault="00000000">
      <w:pPr>
        <w:pStyle w:val="ListBullet"/>
      </w:pPr>
      <w:r>
        <w:t>Publish all AI Vision messages to the single site topic: aivision/{tenant_id}/{site_id}/vision.</w:t>
      </w:r>
    </w:p>
    <w:p w14:paraId="04CB7CB8" w14:textId="77777777" w:rsidR="00625FB2" w:rsidRDefault="00000000">
      <w:pPr>
        <w:pStyle w:val="ListBullet"/>
      </w:pPr>
      <w:r>
        <w:t>Send message_type=1 immediately when a relevant violation, security alert, crowd event, team activity, or EHS compliance snapshot is detected.</w:t>
      </w:r>
    </w:p>
    <w:p w14:paraId="0D7C6342" w14:textId="77777777" w:rsidR="00625FB2" w:rsidRDefault="00000000">
      <w:pPr>
        <w:pStyle w:val="ListBullet"/>
      </w:pPr>
      <w:r>
        <w:t>Send message_type=2 heartbeat every 60 seconds by default. Do not append image bytes to heartbeat.</w:t>
      </w:r>
    </w:p>
    <w:p w14:paraId="77F8883B" w14:textId="77777777" w:rsidR="00625FB2" w:rsidRDefault="00000000">
      <w:pPr>
        <w:pStyle w:val="ListBullet"/>
      </w:pPr>
      <w:r>
        <w:t>Compress snapshots as JPEG before publishing. Target JPEG size should normally be 50 KB to 150 KB before adding the header.</w:t>
      </w:r>
    </w:p>
    <w:p w14:paraId="148F348D" w14:textId="77777777" w:rsidR="00625FB2" w:rsidRDefault="00000000">
      <w:pPr>
        <w:pStyle w:val="ListBullet"/>
      </w:pPr>
      <w:r>
        <w:t>Build the 96-byte binary header, calculate image_crc32 and header_crc16, then append raw JPEG bytes.</w:t>
      </w:r>
    </w:p>
    <w:p w14:paraId="54DFB51A" w14:textId="77777777" w:rsidR="00625FB2" w:rsidRDefault="00000000">
      <w:pPr>
        <w:pStyle w:val="ListBullet"/>
      </w:pPr>
      <w:r>
        <w:t>Use packet_sequence and message_id_hash/event_id_hash so the backend can ignore duplicate MQTT retries.</w:t>
      </w:r>
    </w:p>
    <w:p w14:paraId="253382E9" w14:textId="77777777" w:rsidR="00625FB2" w:rsidRDefault="00000000">
      <w:pPr>
        <w:pStyle w:val="ListBullet"/>
      </w:pPr>
      <w:r>
        <w:t>Use UTC timestamp from the edge device. If time is not synchronized, still send the message and let the backend mark timestamp quality from device configuration/logs.</w:t>
      </w:r>
    </w:p>
    <w:p w14:paraId="4431DDAA" w14:textId="77777777" w:rsidR="00625FB2" w:rsidRDefault="00000000">
      <w:pPr>
        <w:pStyle w:val="ListBullet"/>
      </w:pPr>
      <w:r>
        <w:t>When multiple EHS rules fail in the same frame, send one event_type=7 packet with ehs_code_count and multiple ehs_code slots.</w:t>
      </w:r>
    </w:p>
    <w:p w14:paraId="4811A55D" w14:textId="77777777" w:rsidR="00625FB2" w:rsidRDefault="00000000">
      <w:pPr>
        <w:pStyle w:val="Heading1"/>
      </w:pPr>
      <w:r>
        <w:t>15. Backend/Web Platform Decode Rules</w:t>
      </w:r>
    </w:p>
    <w:p w14:paraId="6801BC1F" w14:textId="77777777" w:rsidR="00625FB2" w:rsidRDefault="00000000">
      <w:pPr>
        <w:pStyle w:val="ListBullet"/>
      </w:pPr>
      <w:r>
        <w:t>Subscribe to aivision/+/+/vision or tenant-specific topic filters as required.</w:t>
      </w:r>
    </w:p>
    <w:p w14:paraId="259ADB36" w14:textId="77777777" w:rsidR="00625FB2" w:rsidRDefault="00000000">
      <w:pPr>
        <w:pStyle w:val="ListBullet"/>
      </w:pPr>
      <w:r>
        <w:t>Read the first 96 bytes as the fixed header. Reject packets with wrong magic, unsupported protocol_version, or invalid header_length.</w:t>
      </w:r>
    </w:p>
    <w:p w14:paraId="40D87A50" w14:textId="77777777" w:rsidR="00625FB2" w:rsidRDefault="00000000">
      <w:pPr>
        <w:pStyle w:val="ListBullet"/>
      </w:pPr>
      <w:r>
        <w:t>Validate header_crc16 before trusting metadata.</w:t>
      </w:r>
    </w:p>
    <w:p w14:paraId="4BD924C8" w14:textId="77777777" w:rsidR="00625FB2" w:rsidRDefault="00000000">
      <w:pPr>
        <w:pStyle w:val="ListBullet"/>
      </w:pPr>
      <w:r>
        <w:t>For message_type=1, validate event_type, confidence, camera_id, image_size_bytes, and image_crc32. Save image_data as a JPEG file/object.</w:t>
      </w:r>
    </w:p>
    <w:p w14:paraId="6464DEB3" w14:textId="77777777" w:rsidR="00625FB2" w:rsidRDefault="00000000">
      <w:pPr>
        <w:pStyle w:val="ListBullet"/>
      </w:pPr>
      <w:r>
        <w:t>Use event_type for the main dashboard alert category. Use ehs_code_count and ehs_code_1..8 for detailed EHS labels.</w:t>
      </w:r>
    </w:p>
    <w:p w14:paraId="0CC07543" w14:textId="77777777" w:rsidR="00625FB2" w:rsidRDefault="00000000">
      <w:pPr>
        <w:pStyle w:val="ListBullet"/>
      </w:pPr>
      <w:r>
        <w:t>Use message_id_hash/event_id_hash plus packet_sequence for de-duplication, especially with MQTT QoS 1 retries.</w:t>
      </w:r>
    </w:p>
    <w:p w14:paraId="4E5F44F6" w14:textId="77777777" w:rsidR="00625FB2" w:rsidRDefault="00000000">
      <w:pPr>
        <w:pStyle w:val="ListBullet"/>
      </w:pPr>
      <w:r>
        <w:t>For message_type=2, update live AI edge status, camera status, detection_enabled, and last heartbeat time.</w:t>
      </w:r>
    </w:p>
    <w:p w14:paraId="37E55EFE" w14:textId="77777777" w:rsidR="00625FB2" w:rsidRDefault="00000000">
      <w:pPr>
        <w:pStyle w:val="ListBullet"/>
      </w:pPr>
      <w:r>
        <w:lastRenderedPageBreak/>
        <w:t>Mark the AI Vision system offline if no heartbeat is received for 3 heartbeat intervals.</w:t>
      </w:r>
    </w:p>
    <w:p w14:paraId="757A1701" w14:textId="77777777" w:rsidR="00625FB2" w:rsidRDefault="00000000">
      <w:pPr>
        <w:pStyle w:val="Caption"/>
      </w:pPr>
      <w:r>
        <w:t>Backend decode example</w:t>
      </w:r>
    </w:p>
    <w:p w14:paraId="67D16E4F" w14:textId="77777777" w:rsidR="00625FB2" w:rsidRDefault="00000000">
      <w:pPr>
        <w:pStyle w:val="CodeBlock"/>
      </w:pPr>
      <w:r>
        <w:t>// Node.js backend decode example</w:t>
      </w:r>
      <w:r>
        <w:br/>
        <w:t>const HEADER_SIZE = 96;</w:t>
      </w:r>
      <w:r>
        <w:br/>
      </w:r>
      <w:r>
        <w:br/>
        <w:t>function decodeAiVisionPacket(payload) {</w:t>
      </w:r>
      <w:r>
        <w:br/>
        <w:t xml:space="preserve">  const magic = payload.readUInt16BE(0x00);</w:t>
      </w:r>
      <w:r>
        <w:br/>
        <w:t xml:space="preserve">  if (magic !== 0xA156) throw new Error('Invalid AI Vision packet magic');</w:t>
      </w:r>
      <w:r>
        <w:br/>
      </w:r>
      <w:r>
        <w:br/>
        <w:t xml:space="preserve">  const version = payload.readUInt8(0x02);</w:t>
      </w:r>
      <w:r>
        <w:br/>
        <w:t xml:space="preserve">  const messageType = payload.readUInt8(0x03);</w:t>
      </w:r>
      <w:r>
        <w:br/>
        <w:t xml:space="preserve">  const headerLength = payload.readUInt16BE(0x04);</w:t>
      </w:r>
      <w:r>
        <w:br/>
        <w:t xml:space="preserve">  const packetSequence = payload.readUInt32BE(0x08);</w:t>
      </w:r>
      <w:r>
        <w:br/>
        <w:t xml:space="preserve">  const timestampUtc = payload.readUInt32BE(0x0C);</w:t>
      </w:r>
      <w:r>
        <w:br/>
        <w:t xml:space="preserve">  const cameraId = payload.readUInt8(0x20);</w:t>
      </w:r>
      <w:r>
        <w:br/>
        <w:t xml:space="preserve">  const eventType = payload.readUInt8(0x21);</w:t>
      </w:r>
      <w:r>
        <w:br/>
        <w:t xml:space="preserve">  const severity = payload.readUInt8(0x22);</w:t>
      </w:r>
      <w:r>
        <w:br/>
        <w:t xml:space="preserve">  const confidence = payload.readUInt16BE(0x23) / 1000;</w:t>
      </w:r>
      <w:r>
        <w:br/>
        <w:t xml:space="preserve">  const activityZone = payload.readUInt8(0x25);</w:t>
      </w:r>
      <w:r>
        <w:br/>
        <w:t xml:space="preserve">  const ehsCodeCount = payload.readUInt8(0x28);</w:t>
      </w:r>
      <w:r>
        <w:br/>
        <w:t xml:space="preserve">  const ehsCodes = [];</w:t>
      </w:r>
      <w:r>
        <w:br/>
        <w:t xml:space="preserve">  for (let i = 0; i &lt; Math.min(ehsCodeCount, 8); i++) {</w:t>
      </w:r>
      <w:r>
        <w:br/>
        <w:t xml:space="preserve">    const code = payload.readUInt8(0x29 + i);</w:t>
      </w:r>
      <w:r>
        <w:br/>
        <w:t xml:space="preserve">    if (code !== 0xFF) ehsCodes.push(code);</w:t>
      </w:r>
      <w:r>
        <w:br/>
        <w:t xml:space="preserve">  }</w:t>
      </w:r>
      <w:r>
        <w:br/>
      </w:r>
      <w:r>
        <w:br/>
        <w:t xml:space="preserve">  const imageSize = payload.readUInt32BE(0x48);</w:t>
      </w:r>
      <w:r>
        <w:br/>
        <w:t xml:space="preserve">  const imageBytes = payload.slice(headerLength, headerLength + imageSize);</w:t>
      </w:r>
      <w:r>
        <w:br/>
      </w:r>
      <w:r>
        <w:br/>
        <w:t xml:space="preserve">  return { messageType, packetSequence, timestampUtc, cameraId, eventType,</w:t>
      </w:r>
      <w:r>
        <w:br/>
        <w:t xml:space="preserve">           severity, confidence, activityZone, ehsCodes, imageBytes };</w:t>
      </w:r>
      <w:r>
        <w:br/>
        <w:t>}</w:t>
      </w:r>
      <w:r>
        <w:br/>
      </w:r>
    </w:p>
    <w:p w14:paraId="6881AABB" w14:textId="77777777" w:rsidR="00625FB2" w:rsidRDefault="00000000">
      <w:pPr>
        <w:pStyle w:val="Heading1"/>
      </w:pPr>
      <w:r>
        <w:t>16. Suggested Database Handling</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304"/>
        <w:gridCol w:w="3168"/>
        <w:gridCol w:w="5040"/>
      </w:tblGrid>
      <w:tr w:rsidR="00625FB2" w14:paraId="159DE807" w14:textId="77777777">
        <w:trPr>
          <w:tblHeader/>
          <w:jc w:val="center"/>
        </w:trPr>
        <w:tc>
          <w:tcPr>
            <w:tcW w:w="2304" w:type="dxa"/>
            <w:shd w:val="clear" w:color="auto" w:fill="12355B"/>
            <w:tcMar>
              <w:top w:w="100" w:type="dxa"/>
              <w:left w:w="90" w:type="dxa"/>
              <w:bottom w:w="100" w:type="dxa"/>
              <w:right w:w="90" w:type="dxa"/>
            </w:tcMar>
            <w:vAlign w:val="center"/>
          </w:tcPr>
          <w:p w14:paraId="517FC690" w14:textId="77777777" w:rsidR="00625FB2" w:rsidRDefault="00000000">
            <w:pPr>
              <w:spacing w:after="0" w:line="252" w:lineRule="auto"/>
            </w:pPr>
            <w:r>
              <w:rPr>
                <w:b/>
                <w:color w:val="FFFFFF"/>
                <w:sz w:val="16"/>
              </w:rPr>
              <w:t>Table</w:t>
            </w:r>
          </w:p>
        </w:tc>
        <w:tc>
          <w:tcPr>
            <w:tcW w:w="3168" w:type="dxa"/>
            <w:shd w:val="clear" w:color="auto" w:fill="12355B"/>
            <w:tcMar>
              <w:top w:w="100" w:type="dxa"/>
              <w:left w:w="90" w:type="dxa"/>
              <w:bottom w:w="100" w:type="dxa"/>
              <w:right w:w="90" w:type="dxa"/>
            </w:tcMar>
            <w:vAlign w:val="center"/>
          </w:tcPr>
          <w:p w14:paraId="2DF15B1B" w14:textId="77777777" w:rsidR="00625FB2" w:rsidRDefault="00000000">
            <w:pPr>
              <w:spacing w:after="0" w:line="252" w:lineRule="auto"/>
            </w:pPr>
            <w:r>
              <w:rPr>
                <w:b/>
                <w:color w:val="FFFFFF"/>
                <w:sz w:val="16"/>
              </w:rPr>
              <w:t>Purpose</w:t>
            </w:r>
          </w:p>
        </w:tc>
        <w:tc>
          <w:tcPr>
            <w:tcW w:w="5040" w:type="dxa"/>
            <w:shd w:val="clear" w:color="auto" w:fill="12355B"/>
            <w:tcMar>
              <w:top w:w="100" w:type="dxa"/>
              <w:left w:w="90" w:type="dxa"/>
              <w:bottom w:w="100" w:type="dxa"/>
              <w:right w:w="90" w:type="dxa"/>
            </w:tcMar>
            <w:vAlign w:val="center"/>
          </w:tcPr>
          <w:p w14:paraId="1F40D7A7" w14:textId="77777777" w:rsidR="00625FB2" w:rsidRDefault="00000000">
            <w:pPr>
              <w:spacing w:after="0" w:line="252" w:lineRule="auto"/>
            </w:pPr>
            <w:r>
              <w:rPr>
                <w:b/>
                <w:color w:val="FFFFFF"/>
                <w:sz w:val="16"/>
              </w:rPr>
              <w:t>Main Fields</w:t>
            </w:r>
          </w:p>
        </w:tc>
      </w:tr>
      <w:tr w:rsidR="00625FB2" w14:paraId="7C6535E3" w14:textId="77777777">
        <w:trPr>
          <w:jc w:val="center"/>
        </w:trPr>
        <w:tc>
          <w:tcPr>
            <w:tcW w:w="2304" w:type="dxa"/>
            <w:tcMar>
              <w:top w:w="90" w:type="dxa"/>
              <w:left w:w="90" w:type="dxa"/>
              <w:bottom w:w="90" w:type="dxa"/>
              <w:right w:w="90" w:type="dxa"/>
            </w:tcMar>
            <w:vAlign w:val="center"/>
          </w:tcPr>
          <w:p w14:paraId="65DB1D85" w14:textId="77777777" w:rsidR="00625FB2" w:rsidRDefault="00000000">
            <w:pPr>
              <w:spacing w:after="0" w:line="252" w:lineRule="auto"/>
            </w:pPr>
            <w:r>
              <w:rPr>
                <w:sz w:val="16"/>
              </w:rPr>
              <w:t>ai_vision_events</w:t>
            </w:r>
          </w:p>
        </w:tc>
        <w:tc>
          <w:tcPr>
            <w:tcW w:w="3168" w:type="dxa"/>
            <w:tcMar>
              <w:top w:w="90" w:type="dxa"/>
              <w:left w:w="90" w:type="dxa"/>
              <w:bottom w:w="90" w:type="dxa"/>
              <w:right w:w="90" w:type="dxa"/>
            </w:tcMar>
            <w:vAlign w:val="center"/>
          </w:tcPr>
          <w:p w14:paraId="22087460" w14:textId="77777777" w:rsidR="00625FB2" w:rsidRDefault="00000000">
            <w:pPr>
              <w:spacing w:after="0" w:line="252" w:lineRule="auto"/>
            </w:pPr>
            <w:r>
              <w:rPr>
                <w:sz w:val="16"/>
              </w:rPr>
              <w:t>Stores alert_snapshot metadata</w:t>
            </w:r>
          </w:p>
        </w:tc>
        <w:tc>
          <w:tcPr>
            <w:tcW w:w="5040" w:type="dxa"/>
            <w:tcMar>
              <w:top w:w="90" w:type="dxa"/>
              <w:left w:w="90" w:type="dxa"/>
              <w:bottom w:w="90" w:type="dxa"/>
              <w:right w:w="90" w:type="dxa"/>
            </w:tcMar>
            <w:vAlign w:val="center"/>
          </w:tcPr>
          <w:p w14:paraId="3965406C" w14:textId="77777777" w:rsidR="00625FB2" w:rsidRDefault="00000000">
            <w:pPr>
              <w:spacing w:after="0" w:line="252" w:lineRule="auto"/>
            </w:pPr>
            <w:r>
              <w:rPr>
                <w:sz w:val="16"/>
              </w:rPr>
              <w:t>event_id_hash, site_id, camera_id, event_type, severity, confidence, ehs_codes, image_path, timestamp_utc</w:t>
            </w:r>
          </w:p>
        </w:tc>
      </w:tr>
      <w:tr w:rsidR="00625FB2" w14:paraId="1F011188" w14:textId="77777777">
        <w:trPr>
          <w:jc w:val="center"/>
        </w:trPr>
        <w:tc>
          <w:tcPr>
            <w:tcW w:w="2304" w:type="dxa"/>
            <w:shd w:val="clear" w:color="auto" w:fill="F7FAFC"/>
            <w:tcMar>
              <w:top w:w="90" w:type="dxa"/>
              <w:left w:w="90" w:type="dxa"/>
              <w:bottom w:w="90" w:type="dxa"/>
              <w:right w:w="90" w:type="dxa"/>
            </w:tcMar>
            <w:vAlign w:val="center"/>
          </w:tcPr>
          <w:p w14:paraId="51D150AE" w14:textId="77777777" w:rsidR="00625FB2" w:rsidRDefault="00000000">
            <w:pPr>
              <w:spacing w:after="0" w:line="252" w:lineRule="auto"/>
            </w:pPr>
            <w:r>
              <w:rPr>
                <w:sz w:val="16"/>
              </w:rPr>
              <w:t>ai_vision_devices</w:t>
            </w:r>
          </w:p>
        </w:tc>
        <w:tc>
          <w:tcPr>
            <w:tcW w:w="3168" w:type="dxa"/>
            <w:shd w:val="clear" w:color="auto" w:fill="F7FAFC"/>
            <w:tcMar>
              <w:top w:w="90" w:type="dxa"/>
              <w:left w:w="90" w:type="dxa"/>
              <w:bottom w:w="90" w:type="dxa"/>
              <w:right w:w="90" w:type="dxa"/>
            </w:tcMar>
            <w:vAlign w:val="center"/>
          </w:tcPr>
          <w:p w14:paraId="66110FEE" w14:textId="77777777" w:rsidR="00625FB2" w:rsidRDefault="00000000">
            <w:pPr>
              <w:spacing w:after="0" w:line="252" w:lineRule="auto"/>
            </w:pPr>
            <w:r>
              <w:rPr>
                <w:sz w:val="16"/>
              </w:rPr>
              <w:t>Stores latest heartbeat per edge device</w:t>
            </w:r>
          </w:p>
        </w:tc>
        <w:tc>
          <w:tcPr>
            <w:tcW w:w="5040" w:type="dxa"/>
            <w:shd w:val="clear" w:color="auto" w:fill="F7FAFC"/>
            <w:tcMar>
              <w:top w:w="90" w:type="dxa"/>
              <w:left w:w="90" w:type="dxa"/>
              <w:bottom w:w="90" w:type="dxa"/>
              <w:right w:w="90" w:type="dxa"/>
            </w:tcMar>
            <w:vAlign w:val="center"/>
          </w:tcPr>
          <w:p w14:paraId="379D0CCE" w14:textId="77777777" w:rsidR="00625FB2" w:rsidRDefault="00000000">
            <w:pPr>
              <w:spacing w:after="0" w:line="252" w:lineRule="auto"/>
            </w:pPr>
            <w:r>
              <w:rPr>
                <w:sz w:val="16"/>
              </w:rPr>
              <w:t>edge_device_id, site_id, last_heartbeat_at, system_status, active_camera_count, detection_enabled</w:t>
            </w:r>
          </w:p>
        </w:tc>
      </w:tr>
      <w:tr w:rsidR="00625FB2" w14:paraId="6D447570" w14:textId="77777777">
        <w:trPr>
          <w:jc w:val="center"/>
        </w:trPr>
        <w:tc>
          <w:tcPr>
            <w:tcW w:w="2304" w:type="dxa"/>
            <w:tcMar>
              <w:top w:w="90" w:type="dxa"/>
              <w:left w:w="90" w:type="dxa"/>
              <w:bottom w:w="90" w:type="dxa"/>
              <w:right w:w="90" w:type="dxa"/>
            </w:tcMar>
            <w:vAlign w:val="center"/>
          </w:tcPr>
          <w:p w14:paraId="070A47F4" w14:textId="77777777" w:rsidR="00625FB2" w:rsidRDefault="00000000">
            <w:pPr>
              <w:spacing w:after="0" w:line="252" w:lineRule="auto"/>
            </w:pPr>
            <w:r>
              <w:rPr>
                <w:sz w:val="16"/>
              </w:rPr>
              <w:t>ai_vision_camera_status</w:t>
            </w:r>
          </w:p>
        </w:tc>
        <w:tc>
          <w:tcPr>
            <w:tcW w:w="3168" w:type="dxa"/>
            <w:tcMar>
              <w:top w:w="90" w:type="dxa"/>
              <w:left w:w="90" w:type="dxa"/>
              <w:bottom w:w="90" w:type="dxa"/>
              <w:right w:w="90" w:type="dxa"/>
            </w:tcMar>
            <w:vAlign w:val="center"/>
          </w:tcPr>
          <w:p w14:paraId="3077224D" w14:textId="77777777" w:rsidR="00625FB2" w:rsidRDefault="00000000">
            <w:pPr>
              <w:spacing w:after="0" w:line="252" w:lineRule="auto"/>
            </w:pPr>
            <w:r>
              <w:rPr>
                <w:sz w:val="16"/>
              </w:rPr>
              <w:t>Stores latest camera status</w:t>
            </w:r>
          </w:p>
        </w:tc>
        <w:tc>
          <w:tcPr>
            <w:tcW w:w="5040" w:type="dxa"/>
            <w:tcMar>
              <w:top w:w="90" w:type="dxa"/>
              <w:left w:w="90" w:type="dxa"/>
              <w:bottom w:w="90" w:type="dxa"/>
              <w:right w:w="90" w:type="dxa"/>
            </w:tcMar>
            <w:vAlign w:val="center"/>
          </w:tcPr>
          <w:p w14:paraId="656BA276" w14:textId="77777777" w:rsidR="00625FB2" w:rsidRDefault="00000000">
            <w:pPr>
              <w:spacing w:after="0" w:line="252" w:lineRule="auto"/>
            </w:pPr>
            <w:r>
              <w:rPr>
                <w:sz w:val="16"/>
              </w:rPr>
              <w:t>site_id, edge_device_id, camera_id, online, last_frame_age_sec or status timestamp</w:t>
            </w:r>
          </w:p>
        </w:tc>
      </w:tr>
    </w:tbl>
    <w:p w14:paraId="765A2B17" w14:textId="77777777" w:rsidR="00625FB2" w:rsidRDefault="00625FB2"/>
    <w:p w14:paraId="7C3416A6" w14:textId="77777777" w:rsidR="00625FB2" w:rsidRDefault="00000000">
      <w:pPr>
        <w:pStyle w:val="Heading1"/>
      </w:pPr>
      <w:r>
        <w:t>17. Portal Status Logic</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6336"/>
        <w:gridCol w:w="4032"/>
      </w:tblGrid>
      <w:tr w:rsidR="00625FB2" w14:paraId="6C54E304" w14:textId="77777777">
        <w:trPr>
          <w:tblHeader/>
          <w:jc w:val="center"/>
        </w:trPr>
        <w:tc>
          <w:tcPr>
            <w:tcW w:w="6336" w:type="dxa"/>
            <w:shd w:val="clear" w:color="auto" w:fill="12355B"/>
            <w:tcMar>
              <w:top w:w="100" w:type="dxa"/>
              <w:left w:w="90" w:type="dxa"/>
              <w:bottom w:w="100" w:type="dxa"/>
              <w:right w:w="90" w:type="dxa"/>
            </w:tcMar>
            <w:vAlign w:val="center"/>
          </w:tcPr>
          <w:p w14:paraId="7555E3E6" w14:textId="77777777" w:rsidR="00625FB2" w:rsidRDefault="00000000">
            <w:pPr>
              <w:spacing w:after="0" w:line="252" w:lineRule="auto"/>
            </w:pPr>
            <w:r>
              <w:rPr>
                <w:b/>
                <w:color w:val="FFFFFF"/>
                <w:sz w:val="17"/>
              </w:rPr>
              <w:t>Condition</w:t>
            </w:r>
          </w:p>
        </w:tc>
        <w:tc>
          <w:tcPr>
            <w:tcW w:w="4032" w:type="dxa"/>
            <w:shd w:val="clear" w:color="auto" w:fill="12355B"/>
            <w:tcMar>
              <w:top w:w="100" w:type="dxa"/>
              <w:left w:w="90" w:type="dxa"/>
              <w:bottom w:w="100" w:type="dxa"/>
              <w:right w:w="90" w:type="dxa"/>
            </w:tcMar>
            <w:vAlign w:val="center"/>
          </w:tcPr>
          <w:p w14:paraId="7B14E9A9" w14:textId="77777777" w:rsidR="00625FB2" w:rsidRDefault="00000000">
            <w:pPr>
              <w:spacing w:after="0" w:line="252" w:lineRule="auto"/>
            </w:pPr>
            <w:r>
              <w:rPr>
                <w:b/>
                <w:color w:val="FFFFFF"/>
                <w:sz w:val="17"/>
              </w:rPr>
              <w:t>Portal Status</w:t>
            </w:r>
          </w:p>
        </w:tc>
      </w:tr>
      <w:tr w:rsidR="00625FB2" w14:paraId="2097ADF5" w14:textId="77777777">
        <w:trPr>
          <w:jc w:val="center"/>
        </w:trPr>
        <w:tc>
          <w:tcPr>
            <w:tcW w:w="6336" w:type="dxa"/>
            <w:tcMar>
              <w:top w:w="90" w:type="dxa"/>
              <w:left w:w="90" w:type="dxa"/>
              <w:bottom w:w="90" w:type="dxa"/>
              <w:right w:w="90" w:type="dxa"/>
            </w:tcMar>
            <w:vAlign w:val="center"/>
          </w:tcPr>
          <w:p w14:paraId="0F95FC94" w14:textId="77777777" w:rsidR="00625FB2" w:rsidRDefault="00000000">
            <w:pPr>
              <w:spacing w:after="0" w:line="252" w:lineRule="auto"/>
            </w:pPr>
            <w:r>
              <w:rPr>
                <w:sz w:val="17"/>
              </w:rPr>
              <w:t>Last heartbeat age &lt;= 3 x heartbeat_interval_sec and system_status = 0</w:t>
            </w:r>
          </w:p>
        </w:tc>
        <w:tc>
          <w:tcPr>
            <w:tcW w:w="4032" w:type="dxa"/>
            <w:tcMar>
              <w:top w:w="90" w:type="dxa"/>
              <w:left w:w="90" w:type="dxa"/>
              <w:bottom w:w="90" w:type="dxa"/>
              <w:right w:w="90" w:type="dxa"/>
            </w:tcMar>
            <w:vAlign w:val="center"/>
          </w:tcPr>
          <w:p w14:paraId="08077171" w14:textId="77777777" w:rsidR="00625FB2" w:rsidRDefault="00000000">
            <w:pPr>
              <w:spacing w:after="0" w:line="252" w:lineRule="auto"/>
            </w:pPr>
            <w:r>
              <w:rPr>
                <w:sz w:val="17"/>
              </w:rPr>
              <w:t>Online / Normal</w:t>
            </w:r>
          </w:p>
        </w:tc>
      </w:tr>
      <w:tr w:rsidR="00625FB2" w14:paraId="35478CFB" w14:textId="77777777">
        <w:trPr>
          <w:jc w:val="center"/>
        </w:trPr>
        <w:tc>
          <w:tcPr>
            <w:tcW w:w="6336" w:type="dxa"/>
            <w:shd w:val="clear" w:color="auto" w:fill="F7FAFC"/>
            <w:tcMar>
              <w:top w:w="90" w:type="dxa"/>
              <w:left w:w="90" w:type="dxa"/>
              <w:bottom w:w="90" w:type="dxa"/>
              <w:right w:w="90" w:type="dxa"/>
            </w:tcMar>
            <w:vAlign w:val="center"/>
          </w:tcPr>
          <w:p w14:paraId="75F9426D" w14:textId="77777777" w:rsidR="00625FB2" w:rsidRDefault="00000000">
            <w:pPr>
              <w:spacing w:after="0" w:line="252" w:lineRule="auto"/>
            </w:pPr>
            <w:r>
              <w:rPr>
                <w:sz w:val="17"/>
              </w:rPr>
              <w:t>Last heartbeat age &lt;= 3 x heartbeat_interval_sec and system_status = 1</w:t>
            </w:r>
          </w:p>
        </w:tc>
        <w:tc>
          <w:tcPr>
            <w:tcW w:w="4032" w:type="dxa"/>
            <w:shd w:val="clear" w:color="auto" w:fill="F7FAFC"/>
            <w:tcMar>
              <w:top w:w="90" w:type="dxa"/>
              <w:left w:w="90" w:type="dxa"/>
              <w:bottom w:w="90" w:type="dxa"/>
              <w:right w:w="90" w:type="dxa"/>
            </w:tcMar>
            <w:vAlign w:val="center"/>
          </w:tcPr>
          <w:p w14:paraId="7676592A" w14:textId="77777777" w:rsidR="00625FB2" w:rsidRDefault="00000000">
            <w:pPr>
              <w:spacing w:after="0" w:line="252" w:lineRule="auto"/>
            </w:pPr>
            <w:r>
              <w:rPr>
                <w:sz w:val="17"/>
              </w:rPr>
              <w:t>Online / Degraded</w:t>
            </w:r>
          </w:p>
        </w:tc>
      </w:tr>
      <w:tr w:rsidR="00625FB2" w14:paraId="33F68314" w14:textId="77777777">
        <w:trPr>
          <w:jc w:val="center"/>
        </w:trPr>
        <w:tc>
          <w:tcPr>
            <w:tcW w:w="6336" w:type="dxa"/>
            <w:tcMar>
              <w:top w:w="90" w:type="dxa"/>
              <w:left w:w="90" w:type="dxa"/>
              <w:bottom w:w="90" w:type="dxa"/>
              <w:right w:w="90" w:type="dxa"/>
            </w:tcMar>
            <w:vAlign w:val="center"/>
          </w:tcPr>
          <w:p w14:paraId="14F8423E" w14:textId="77777777" w:rsidR="00625FB2" w:rsidRDefault="00000000">
            <w:pPr>
              <w:spacing w:after="0" w:line="252" w:lineRule="auto"/>
            </w:pPr>
            <w:r>
              <w:rPr>
                <w:sz w:val="17"/>
              </w:rPr>
              <w:t>One or more cameras offline or active_camera_count &lt; configured_camera_count</w:t>
            </w:r>
          </w:p>
        </w:tc>
        <w:tc>
          <w:tcPr>
            <w:tcW w:w="4032" w:type="dxa"/>
            <w:tcMar>
              <w:top w:w="90" w:type="dxa"/>
              <w:left w:w="90" w:type="dxa"/>
              <w:bottom w:w="90" w:type="dxa"/>
              <w:right w:w="90" w:type="dxa"/>
            </w:tcMar>
            <w:vAlign w:val="center"/>
          </w:tcPr>
          <w:p w14:paraId="1311FBD3" w14:textId="77777777" w:rsidR="00625FB2" w:rsidRDefault="00000000">
            <w:pPr>
              <w:spacing w:after="0" w:line="252" w:lineRule="auto"/>
            </w:pPr>
            <w:r>
              <w:rPr>
                <w:sz w:val="17"/>
              </w:rPr>
              <w:t>Camera Issue</w:t>
            </w:r>
          </w:p>
        </w:tc>
      </w:tr>
      <w:tr w:rsidR="00625FB2" w14:paraId="3ED2AE84" w14:textId="77777777">
        <w:trPr>
          <w:jc w:val="center"/>
        </w:trPr>
        <w:tc>
          <w:tcPr>
            <w:tcW w:w="6336" w:type="dxa"/>
            <w:shd w:val="clear" w:color="auto" w:fill="F7FAFC"/>
            <w:tcMar>
              <w:top w:w="90" w:type="dxa"/>
              <w:left w:w="90" w:type="dxa"/>
              <w:bottom w:w="90" w:type="dxa"/>
              <w:right w:w="90" w:type="dxa"/>
            </w:tcMar>
            <w:vAlign w:val="center"/>
          </w:tcPr>
          <w:p w14:paraId="130F5D4D" w14:textId="77777777" w:rsidR="00625FB2" w:rsidRDefault="00000000">
            <w:pPr>
              <w:spacing w:after="0" w:line="252" w:lineRule="auto"/>
            </w:pPr>
            <w:r>
              <w:rPr>
                <w:sz w:val="17"/>
              </w:rPr>
              <w:t>detection_enabled = 0</w:t>
            </w:r>
          </w:p>
        </w:tc>
        <w:tc>
          <w:tcPr>
            <w:tcW w:w="4032" w:type="dxa"/>
            <w:shd w:val="clear" w:color="auto" w:fill="F7FAFC"/>
            <w:tcMar>
              <w:top w:w="90" w:type="dxa"/>
              <w:left w:w="90" w:type="dxa"/>
              <w:bottom w:w="90" w:type="dxa"/>
              <w:right w:w="90" w:type="dxa"/>
            </w:tcMar>
            <w:vAlign w:val="center"/>
          </w:tcPr>
          <w:p w14:paraId="4F7B0DF1" w14:textId="77777777" w:rsidR="00625FB2" w:rsidRDefault="00000000">
            <w:pPr>
              <w:spacing w:after="0" w:line="252" w:lineRule="auto"/>
            </w:pPr>
            <w:r>
              <w:rPr>
                <w:sz w:val="17"/>
              </w:rPr>
              <w:t>Detection Off</w:t>
            </w:r>
          </w:p>
        </w:tc>
      </w:tr>
      <w:tr w:rsidR="00625FB2" w14:paraId="6A10F87B" w14:textId="77777777">
        <w:trPr>
          <w:jc w:val="center"/>
        </w:trPr>
        <w:tc>
          <w:tcPr>
            <w:tcW w:w="6336" w:type="dxa"/>
            <w:tcMar>
              <w:top w:w="90" w:type="dxa"/>
              <w:left w:w="90" w:type="dxa"/>
              <w:bottom w:w="90" w:type="dxa"/>
              <w:right w:w="90" w:type="dxa"/>
            </w:tcMar>
            <w:vAlign w:val="center"/>
          </w:tcPr>
          <w:p w14:paraId="337DE13C" w14:textId="77777777" w:rsidR="00625FB2" w:rsidRDefault="00000000">
            <w:pPr>
              <w:spacing w:after="0" w:line="252" w:lineRule="auto"/>
            </w:pPr>
            <w:r>
              <w:rPr>
                <w:sz w:val="17"/>
              </w:rPr>
              <w:t>No heartbeat for more than 3 intervals</w:t>
            </w:r>
          </w:p>
        </w:tc>
        <w:tc>
          <w:tcPr>
            <w:tcW w:w="4032" w:type="dxa"/>
            <w:tcMar>
              <w:top w:w="90" w:type="dxa"/>
              <w:left w:w="90" w:type="dxa"/>
              <w:bottom w:w="90" w:type="dxa"/>
              <w:right w:w="90" w:type="dxa"/>
            </w:tcMar>
            <w:vAlign w:val="center"/>
          </w:tcPr>
          <w:p w14:paraId="7F36881F" w14:textId="77777777" w:rsidR="00625FB2" w:rsidRDefault="00000000">
            <w:pPr>
              <w:spacing w:after="0" w:line="252" w:lineRule="auto"/>
            </w:pPr>
            <w:r>
              <w:rPr>
                <w:sz w:val="17"/>
              </w:rPr>
              <w:t>AI Vision Offline</w:t>
            </w:r>
          </w:p>
        </w:tc>
      </w:tr>
      <w:tr w:rsidR="00625FB2" w14:paraId="3AEB280B" w14:textId="77777777">
        <w:trPr>
          <w:jc w:val="center"/>
        </w:trPr>
        <w:tc>
          <w:tcPr>
            <w:tcW w:w="6336" w:type="dxa"/>
            <w:shd w:val="clear" w:color="auto" w:fill="F7FAFC"/>
            <w:tcMar>
              <w:top w:w="90" w:type="dxa"/>
              <w:left w:w="90" w:type="dxa"/>
              <w:bottom w:w="90" w:type="dxa"/>
              <w:right w:w="90" w:type="dxa"/>
            </w:tcMar>
            <w:vAlign w:val="center"/>
          </w:tcPr>
          <w:p w14:paraId="28198431" w14:textId="77777777" w:rsidR="00625FB2" w:rsidRDefault="00000000">
            <w:pPr>
              <w:spacing w:after="0" w:line="252" w:lineRule="auto"/>
            </w:pPr>
            <w:r>
              <w:rPr>
                <w:sz w:val="17"/>
              </w:rPr>
              <w:t>New alert_snapshot received with severity 2 or 3</w:t>
            </w:r>
          </w:p>
        </w:tc>
        <w:tc>
          <w:tcPr>
            <w:tcW w:w="4032" w:type="dxa"/>
            <w:shd w:val="clear" w:color="auto" w:fill="F7FAFC"/>
            <w:tcMar>
              <w:top w:w="90" w:type="dxa"/>
              <w:left w:w="90" w:type="dxa"/>
              <w:bottom w:w="90" w:type="dxa"/>
              <w:right w:w="90" w:type="dxa"/>
            </w:tcMar>
            <w:vAlign w:val="center"/>
          </w:tcPr>
          <w:p w14:paraId="75F108CA" w14:textId="77777777" w:rsidR="00625FB2" w:rsidRDefault="00000000">
            <w:pPr>
              <w:spacing w:after="0" w:line="252" w:lineRule="auto"/>
            </w:pPr>
            <w:r>
              <w:rPr>
                <w:sz w:val="17"/>
              </w:rPr>
              <w:t>Active Alert / Action Required</w:t>
            </w:r>
          </w:p>
        </w:tc>
      </w:tr>
    </w:tbl>
    <w:p w14:paraId="6A6BEECF" w14:textId="77777777" w:rsidR="00625FB2" w:rsidRDefault="00625FB2"/>
    <w:p w14:paraId="49B5599C" w14:textId="77777777" w:rsidR="00625FB2" w:rsidRDefault="00000000">
      <w:pPr>
        <w:pStyle w:val="Heading1"/>
      </w:pPr>
      <w:r>
        <w:lastRenderedPageBreak/>
        <w:t>18. Production Defaults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456"/>
        <w:gridCol w:w="6912"/>
      </w:tblGrid>
      <w:tr w:rsidR="00625FB2" w14:paraId="4994D12A" w14:textId="77777777">
        <w:trPr>
          <w:tblHeader/>
          <w:jc w:val="center"/>
        </w:trPr>
        <w:tc>
          <w:tcPr>
            <w:tcW w:w="3456" w:type="dxa"/>
            <w:shd w:val="clear" w:color="auto" w:fill="12355B"/>
            <w:tcMar>
              <w:top w:w="100" w:type="dxa"/>
              <w:left w:w="90" w:type="dxa"/>
              <w:bottom w:w="100" w:type="dxa"/>
              <w:right w:w="90" w:type="dxa"/>
            </w:tcMar>
            <w:vAlign w:val="center"/>
          </w:tcPr>
          <w:p w14:paraId="4D3B8A6A" w14:textId="77777777" w:rsidR="00625FB2" w:rsidRDefault="00000000">
            <w:pPr>
              <w:spacing w:after="0" w:line="252" w:lineRule="auto"/>
            </w:pPr>
            <w:r>
              <w:rPr>
                <w:b/>
                <w:color w:val="FFFFFF"/>
                <w:sz w:val="17"/>
              </w:rPr>
              <w:t>Item</w:t>
            </w:r>
          </w:p>
        </w:tc>
        <w:tc>
          <w:tcPr>
            <w:tcW w:w="6912" w:type="dxa"/>
            <w:shd w:val="clear" w:color="auto" w:fill="12355B"/>
            <w:tcMar>
              <w:top w:w="100" w:type="dxa"/>
              <w:left w:w="90" w:type="dxa"/>
              <w:bottom w:w="100" w:type="dxa"/>
              <w:right w:w="90" w:type="dxa"/>
            </w:tcMar>
            <w:vAlign w:val="center"/>
          </w:tcPr>
          <w:p w14:paraId="0039EF0F" w14:textId="77777777" w:rsidR="00625FB2" w:rsidRDefault="00000000">
            <w:pPr>
              <w:spacing w:after="0" w:line="252" w:lineRule="auto"/>
            </w:pPr>
            <w:r>
              <w:rPr>
                <w:b/>
                <w:color w:val="FFFFFF"/>
                <w:sz w:val="17"/>
              </w:rPr>
              <w:t>Recommended Setting</w:t>
            </w:r>
          </w:p>
        </w:tc>
      </w:tr>
      <w:tr w:rsidR="00625FB2" w14:paraId="2FEC26E4" w14:textId="77777777">
        <w:trPr>
          <w:jc w:val="center"/>
        </w:trPr>
        <w:tc>
          <w:tcPr>
            <w:tcW w:w="3456" w:type="dxa"/>
            <w:tcMar>
              <w:top w:w="90" w:type="dxa"/>
              <w:left w:w="90" w:type="dxa"/>
              <w:bottom w:w="90" w:type="dxa"/>
              <w:right w:w="90" w:type="dxa"/>
            </w:tcMar>
            <w:vAlign w:val="center"/>
          </w:tcPr>
          <w:p w14:paraId="6D29135F" w14:textId="77777777" w:rsidR="00625FB2" w:rsidRDefault="00000000">
            <w:pPr>
              <w:spacing w:after="0" w:line="252" w:lineRule="auto"/>
            </w:pPr>
            <w:r>
              <w:rPr>
                <w:sz w:val="17"/>
              </w:rPr>
              <w:t>Alert snapshot QoS</w:t>
            </w:r>
          </w:p>
        </w:tc>
        <w:tc>
          <w:tcPr>
            <w:tcW w:w="6912" w:type="dxa"/>
            <w:tcMar>
              <w:top w:w="90" w:type="dxa"/>
              <w:left w:w="90" w:type="dxa"/>
              <w:bottom w:w="90" w:type="dxa"/>
              <w:right w:w="90" w:type="dxa"/>
            </w:tcMar>
            <w:vAlign w:val="center"/>
          </w:tcPr>
          <w:p w14:paraId="5BD906F1" w14:textId="77777777" w:rsidR="00625FB2" w:rsidRDefault="00000000">
            <w:pPr>
              <w:spacing w:after="0" w:line="252" w:lineRule="auto"/>
            </w:pPr>
            <w:r>
              <w:rPr>
                <w:sz w:val="17"/>
              </w:rPr>
              <w:t>QoS 1</w:t>
            </w:r>
          </w:p>
        </w:tc>
      </w:tr>
      <w:tr w:rsidR="00625FB2" w14:paraId="06625A9D" w14:textId="77777777">
        <w:trPr>
          <w:jc w:val="center"/>
        </w:trPr>
        <w:tc>
          <w:tcPr>
            <w:tcW w:w="3456" w:type="dxa"/>
            <w:shd w:val="clear" w:color="auto" w:fill="F7FAFC"/>
            <w:tcMar>
              <w:top w:w="90" w:type="dxa"/>
              <w:left w:w="90" w:type="dxa"/>
              <w:bottom w:w="90" w:type="dxa"/>
              <w:right w:w="90" w:type="dxa"/>
            </w:tcMar>
            <w:vAlign w:val="center"/>
          </w:tcPr>
          <w:p w14:paraId="119CBC6B" w14:textId="77777777" w:rsidR="00625FB2" w:rsidRDefault="00000000">
            <w:pPr>
              <w:spacing w:after="0" w:line="252" w:lineRule="auto"/>
            </w:pPr>
            <w:r>
              <w:rPr>
                <w:sz w:val="17"/>
              </w:rPr>
              <w:t>Heartbeat QoS</w:t>
            </w:r>
          </w:p>
        </w:tc>
        <w:tc>
          <w:tcPr>
            <w:tcW w:w="6912" w:type="dxa"/>
            <w:shd w:val="clear" w:color="auto" w:fill="F7FAFC"/>
            <w:tcMar>
              <w:top w:w="90" w:type="dxa"/>
              <w:left w:w="90" w:type="dxa"/>
              <w:bottom w:w="90" w:type="dxa"/>
              <w:right w:w="90" w:type="dxa"/>
            </w:tcMar>
            <w:vAlign w:val="center"/>
          </w:tcPr>
          <w:p w14:paraId="44F50234" w14:textId="77777777" w:rsidR="00625FB2" w:rsidRDefault="00000000">
            <w:pPr>
              <w:spacing w:after="0" w:line="252" w:lineRule="auto"/>
            </w:pPr>
            <w:r>
              <w:rPr>
                <w:sz w:val="17"/>
              </w:rPr>
              <w:t>QoS 0 for high scale, QoS 1 for smaller/private deployments</w:t>
            </w:r>
          </w:p>
        </w:tc>
      </w:tr>
      <w:tr w:rsidR="00625FB2" w14:paraId="72D6F219" w14:textId="77777777">
        <w:trPr>
          <w:jc w:val="center"/>
        </w:trPr>
        <w:tc>
          <w:tcPr>
            <w:tcW w:w="3456" w:type="dxa"/>
            <w:tcMar>
              <w:top w:w="90" w:type="dxa"/>
              <w:left w:w="90" w:type="dxa"/>
              <w:bottom w:w="90" w:type="dxa"/>
              <w:right w:w="90" w:type="dxa"/>
            </w:tcMar>
            <w:vAlign w:val="center"/>
          </w:tcPr>
          <w:p w14:paraId="063AE4B9" w14:textId="77777777" w:rsidR="00625FB2" w:rsidRDefault="00000000">
            <w:pPr>
              <w:spacing w:after="0" w:line="252" w:lineRule="auto"/>
            </w:pPr>
            <w:r>
              <w:rPr>
                <w:sz w:val="17"/>
              </w:rPr>
              <w:t>Retain flag</w:t>
            </w:r>
          </w:p>
        </w:tc>
        <w:tc>
          <w:tcPr>
            <w:tcW w:w="6912" w:type="dxa"/>
            <w:tcMar>
              <w:top w:w="90" w:type="dxa"/>
              <w:left w:w="90" w:type="dxa"/>
              <w:bottom w:w="90" w:type="dxa"/>
              <w:right w:w="90" w:type="dxa"/>
            </w:tcMar>
            <w:vAlign w:val="center"/>
          </w:tcPr>
          <w:p w14:paraId="1C653CB7" w14:textId="77777777" w:rsidR="00625FB2" w:rsidRDefault="00000000">
            <w:pPr>
              <w:spacing w:after="0" w:line="252" w:lineRule="auto"/>
            </w:pPr>
            <w:r>
              <w:rPr>
                <w:sz w:val="17"/>
              </w:rPr>
              <w:t>False</w:t>
            </w:r>
          </w:p>
        </w:tc>
      </w:tr>
      <w:tr w:rsidR="00625FB2" w14:paraId="0217F004" w14:textId="77777777">
        <w:trPr>
          <w:jc w:val="center"/>
        </w:trPr>
        <w:tc>
          <w:tcPr>
            <w:tcW w:w="3456" w:type="dxa"/>
            <w:shd w:val="clear" w:color="auto" w:fill="F7FAFC"/>
            <w:tcMar>
              <w:top w:w="90" w:type="dxa"/>
              <w:left w:w="90" w:type="dxa"/>
              <w:bottom w:w="90" w:type="dxa"/>
              <w:right w:w="90" w:type="dxa"/>
            </w:tcMar>
            <w:vAlign w:val="center"/>
          </w:tcPr>
          <w:p w14:paraId="3B129D12" w14:textId="77777777" w:rsidR="00625FB2" w:rsidRDefault="00000000">
            <w:pPr>
              <w:spacing w:after="0" w:line="252" w:lineRule="auto"/>
            </w:pPr>
            <w:r>
              <w:rPr>
                <w:sz w:val="17"/>
              </w:rPr>
              <w:t>Heartbeat interval</w:t>
            </w:r>
          </w:p>
        </w:tc>
        <w:tc>
          <w:tcPr>
            <w:tcW w:w="6912" w:type="dxa"/>
            <w:shd w:val="clear" w:color="auto" w:fill="F7FAFC"/>
            <w:tcMar>
              <w:top w:w="90" w:type="dxa"/>
              <w:left w:w="90" w:type="dxa"/>
              <w:bottom w:w="90" w:type="dxa"/>
              <w:right w:w="90" w:type="dxa"/>
            </w:tcMar>
            <w:vAlign w:val="center"/>
          </w:tcPr>
          <w:p w14:paraId="54209C45" w14:textId="77777777" w:rsidR="00625FB2" w:rsidRDefault="00000000">
            <w:pPr>
              <w:spacing w:after="0" w:line="252" w:lineRule="auto"/>
            </w:pPr>
            <w:r>
              <w:rPr>
                <w:sz w:val="17"/>
              </w:rPr>
              <w:t>60 seconds</w:t>
            </w:r>
          </w:p>
        </w:tc>
      </w:tr>
      <w:tr w:rsidR="00625FB2" w14:paraId="4175C6EA" w14:textId="77777777">
        <w:trPr>
          <w:jc w:val="center"/>
        </w:trPr>
        <w:tc>
          <w:tcPr>
            <w:tcW w:w="3456" w:type="dxa"/>
            <w:tcMar>
              <w:top w:w="90" w:type="dxa"/>
              <w:left w:w="90" w:type="dxa"/>
              <w:bottom w:w="90" w:type="dxa"/>
              <w:right w:w="90" w:type="dxa"/>
            </w:tcMar>
            <w:vAlign w:val="center"/>
          </w:tcPr>
          <w:p w14:paraId="6B5F80F9" w14:textId="77777777" w:rsidR="00625FB2" w:rsidRDefault="00000000">
            <w:pPr>
              <w:spacing w:after="0" w:line="252" w:lineRule="auto"/>
            </w:pPr>
            <w:r>
              <w:rPr>
                <w:sz w:val="17"/>
              </w:rPr>
              <w:t>Offline threshold</w:t>
            </w:r>
          </w:p>
        </w:tc>
        <w:tc>
          <w:tcPr>
            <w:tcW w:w="6912" w:type="dxa"/>
            <w:tcMar>
              <w:top w:w="90" w:type="dxa"/>
              <w:left w:w="90" w:type="dxa"/>
              <w:bottom w:w="90" w:type="dxa"/>
              <w:right w:w="90" w:type="dxa"/>
            </w:tcMar>
            <w:vAlign w:val="center"/>
          </w:tcPr>
          <w:p w14:paraId="49E3C127" w14:textId="77777777" w:rsidR="00625FB2" w:rsidRDefault="00000000">
            <w:pPr>
              <w:spacing w:after="0" w:line="252" w:lineRule="auto"/>
            </w:pPr>
            <w:r>
              <w:rPr>
                <w:sz w:val="17"/>
              </w:rPr>
              <w:t>3 missed heartbeats</w:t>
            </w:r>
          </w:p>
        </w:tc>
      </w:tr>
      <w:tr w:rsidR="00625FB2" w14:paraId="79A800BD" w14:textId="77777777">
        <w:trPr>
          <w:jc w:val="center"/>
        </w:trPr>
        <w:tc>
          <w:tcPr>
            <w:tcW w:w="3456" w:type="dxa"/>
            <w:shd w:val="clear" w:color="auto" w:fill="F7FAFC"/>
            <w:tcMar>
              <w:top w:w="90" w:type="dxa"/>
              <w:left w:w="90" w:type="dxa"/>
              <w:bottom w:w="90" w:type="dxa"/>
              <w:right w:w="90" w:type="dxa"/>
            </w:tcMar>
            <w:vAlign w:val="center"/>
          </w:tcPr>
          <w:p w14:paraId="5E5CDF5D" w14:textId="77777777" w:rsidR="00625FB2" w:rsidRDefault="00000000">
            <w:pPr>
              <w:spacing w:after="0" w:line="252" w:lineRule="auto"/>
            </w:pPr>
            <w:r>
              <w:rPr>
                <w:sz w:val="17"/>
              </w:rPr>
              <w:t>Image format</w:t>
            </w:r>
          </w:p>
        </w:tc>
        <w:tc>
          <w:tcPr>
            <w:tcW w:w="6912" w:type="dxa"/>
            <w:shd w:val="clear" w:color="auto" w:fill="F7FAFC"/>
            <w:tcMar>
              <w:top w:w="90" w:type="dxa"/>
              <w:left w:w="90" w:type="dxa"/>
              <w:bottom w:w="90" w:type="dxa"/>
              <w:right w:w="90" w:type="dxa"/>
            </w:tcMar>
            <w:vAlign w:val="center"/>
          </w:tcPr>
          <w:p w14:paraId="2BF1E341" w14:textId="77777777" w:rsidR="00625FB2" w:rsidRDefault="00000000">
            <w:pPr>
              <w:spacing w:after="0" w:line="252" w:lineRule="auto"/>
            </w:pPr>
            <w:r>
              <w:rPr>
                <w:sz w:val="17"/>
              </w:rPr>
              <w:t>JPEG</w:t>
            </w:r>
          </w:p>
        </w:tc>
      </w:tr>
      <w:tr w:rsidR="00625FB2" w14:paraId="7FD1AEA0" w14:textId="77777777">
        <w:trPr>
          <w:jc w:val="center"/>
        </w:trPr>
        <w:tc>
          <w:tcPr>
            <w:tcW w:w="3456" w:type="dxa"/>
            <w:tcMar>
              <w:top w:w="90" w:type="dxa"/>
              <w:left w:w="90" w:type="dxa"/>
              <w:bottom w:w="90" w:type="dxa"/>
              <w:right w:w="90" w:type="dxa"/>
            </w:tcMar>
            <w:vAlign w:val="center"/>
          </w:tcPr>
          <w:p w14:paraId="3D31417B" w14:textId="77777777" w:rsidR="00625FB2" w:rsidRDefault="00000000">
            <w:pPr>
              <w:spacing w:after="0" w:line="252" w:lineRule="auto"/>
            </w:pPr>
            <w:r>
              <w:rPr>
                <w:sz w:val="17"/>
              </w:rPr>
              <w:t>Image encoding</w:t>
            </w:r>
          </w:p>
        </w:tc>
        <w:tc>
          <w:tcPr>
            <w:tcW w:w="6912" w:type="dxa"/>
            <w:tcMar>
              <w:top w:w="90" w:type="dxa"/>
              <w:left w:w="90" w:type="dxa"/>
              <w:bottom w:w="90" w:type="dxa"/>
              <w:right w:w="90" w:type="dxa"/>
            </w:tcMar>
            <w:vAlign w:val="center"/>
          </w:tcPr>
          <w:p w14:paraId="25A9D80A" w14:textId="77777777" w:rsidR="00625FB2" w:rsidRDefault="00000000">
            <w:pPr>
              <w:spacing w:after="0" w:line="252" w:lineRule="auto"/>
            </w:pPr>
            <w:r>
              <w:rPr>
                <w:sz w:val="17"/>
              </w:rPr>
              <w:t>Raw binary bytes appended after header</w:t>
            </w:r>
          </w:p>
        </w:tc>
      </w:tr>
      <w:tr w:rsidR="00625FB2" w14:paraId="160D0C8D" w14:textId="77777777">
        <w:trPr>
          <w:jc w:val="center"/>
        </w:trPr>
        <w:tc>
          <w:tcPr>
            <w:tcW w:w="3456" w:type="dxa"/>
            <w:shd w:val="clear" w:color="auto" w:fill="F7FAFC"/>
            <w:tcMar>
              <w:top w:w="90" w:type="dxa"/>
              <w:left w:w="90" w:type="dxa"/>
              <w:bottom w:w="90" w:type="dxa"/>
              <w:right w:w="90" w:type="dxa"/>
            </w:tcMar>
            <w:vAlign w:val="center"/>
          </w:tcPr>
          <w:p w14:paraId="2A253CC4" w14:textId="77777777" w:rsidR="00625FB2" w:rsidRDefault="00000000">
            <w:pPr>
              <w:spacing w:after="0" w:line="252" w:lineRule="auto"/>
            </w:pPr>
            <w:r>
              <w:rPr>
                <w:sz w:val="17"/>
              </w:rPr>
              <w:t>Target JPEG size</w:t>
            </w:r>
          </w:p>
        </w:tc>
        <w:tc>
          <w:tcPr>
            <w:tcW w:w="6912" w:type="dxa"/>
            <w:shd w:val="clear" w:color="auto" w:fill="F7FAFC"/>
            <w:tcMar>
              <w:top w:w="90" w:type="dxa"/>
              <w:left w:w="90" w:type="dxa"/>
              <w:bottom w:w="90" w:type="dxa"/>
              <w:right w:w="90" w:type="dxa"/>
            </w:tcMar>
            <w:vAlign w:val="center"/>
          </w:tcPr>
          <w:p w14:paraId="719902CB" w14:textId="77777777" w:rsidR="00625FB2" w:rsidRDefault="00000000">
            <w:pPr>
              <w:spacing w:after="0" w:line="252" w:lineRule="auto"/>
            </w:pPr>
            <w:r>
              <w:rPr>
                <w:sz w:val="17"/>
              </w:rPr>
              <w:t>50 KB to 150 KB before adding header</w:t>
            </w:r>
          </w:p>
        </w:tc>
      </w:tr>
      <w:tr w:rsidR="00625FB2" w14:paraId="574F9C9B" w14:textId="77777777">
        <w:trPr>
          <w:jc w:val="center"/>
        </w:trPr>
        <w:tc>
          <w:tcPr>
            <w:tcW w:w="3456" w:type="dxa"/>
            <w:tcMar>
              <w:top w:w="90" w:type="dxa"/>
              <w:left w:w="90" w:type="dxa"/>
              <w:bottom w:w="90" w:type="dxa"/>
              <w:right w:w="90" w:type="dxa"/>
            </w:tcMar>
            <w:vAlign w:val="center"/>
          </w:tcPr>
          <w:p w14:paraId="0DA738CB" w14:textId="77777777" w:rsidR="00625FB2" w:rsidRDefault="00000000">
            <w:pPr>
              <w:spacing w:after="0" w:line="252" w:lineRule="auto"/>
            </w:pPr>
            <w:r>
              <w:rPr>
                <w:sz w:val="17"/>
              </w:rPr>
              <w:t>Maximum recommended MQTT payload</w:t>
            </w:r>
          </w:p>
        </w:tc>
        <w:tc>
          <w:tcPr>
            <w:tcW w:w="6912" w:type="dxa"/>
            <w:tcMar>
              <w:top w:w="90" w:type="dxa"/>
              <w:left w:w="90" w:type="dxa"/>
              <w:bottom w:w="90" w:type="dxa"/>
              <w:right w:w="90" w:type="dxa"/>
            </w:tcMar>
            <w:vAlign w:val="center"/>
          </w:tcPr>
          <w:p w14:paraId="633A86BB" w14:textId="77777777" w:rsidR="00625FB2" w:rsidRDefault="00000000">
            <w:pPr>
              <w:spacing w:after="0" w:line="252" w:lineRule="auto"/>
            </w:pPr>
            <w:r>
              <w:rPr>
                <w:sz w:val="17"/>
              </w:rPr>
              <w:t>Keep below 500 KB where possible on slow links</w:t>
            </w:r>
          </w:p>
        </w:tc>
      </w:tr>
      <w:tr w:rsidR="00625FB2" w14:paraId="60B5B89D" w14:textId="77777777">
        <w:trPr>
          <w:jc w:val="center"/>
        </w:trPr>
        <w:tc>
          <w:tcPr>
            <w:tcW w:w="3456" w:type="dxa"/>
            <w:shd w:val="clear" w:color="auto" w:fill="F7FAFC"/>
            <w:tcMar>
              <w:top w:w="90" w:type="dxa"/>
              <w:left w:w="90" w:type="dxa"/>
              <w:bottom w:w="90" w:type="dxa"/>
              <w:right w:w="90" w:type="dxa"/>
            </w:tcMar>
            <w:vAlign w:val="center"/>
          </w:tcPr>
          <w:p w14:paraId="2437DCFF" w14:textId="77777777" w:rsidR="00625FB2" w:rsidRDefault="00000000">
            <w:pPr>
              <w:spacing w:after="0" w:line="252" w:lineRule="auto"/>
            </w:pPr>
            <w:r>
              <w:rPr>
                <w:sz w:val="17"/>
              </w:rPr>
              <w:t>Transport security</w:t>
            </w:r>
          </w:p>
        </w:tc>
        <w:tc>
          <w:tcPr>
            <w:tcW w:w="6912" w:type="dxa"/>
            <w:shd w:val="clear" w:color="auto" w:fill="F7FAFC"/>
            <w:tcMar>
              <w:top w:w="90" w:type="dxa"/>
              <w:left w:w="90" w:type="dxa"/>
              <w:bottom w:w="90" w:type="dxa"/>
              <w:right w:w="90" w:type="dxa"/>
            </w:tcMar>
            <w:vAlign w:val="center"/>
          </w:tcPr>
          <w:p w14:paraId="0E25F1B0" w14:textId="77777777" w:rsidR="00625FB2" w:rsidRDefault="00000000">
            <w:pPr>
              <w:spacing w:after="0" w:line="252" w:lineRule="auto"/>
            </w:pPr>
            <w:r>
              <w:rPr>
                <w:sz w:val="17"/>
              </w:rPr>
              <w:t>TLS MQTT with username/password or certificate authentication</w:t>
            </w:r>
          </w:p>
        </w:tc>
      </w:tr>
    </w:tbl>
    <w:p w14:paraId="36784A69" w14:textId="77777777" w:rsidR="00625FB2" w:rsidRDefault="00625FB2"/>
    <w:p w14:paraId="3FCB5CC9" w14:textId="77777777" w:rsidR="00625FB2" w:rsidRDefault="00000000">
      <w:pPr>
        <w:pStyle w:val="Heading1"/>
      </w:pPr>
      <w:r>
        <w:t>19. Final Summary</w:t>
      </w:r>
    </w:p>
    <w:tbl>
      <w:tblPr>
        <w:tblW w:w="0" w:type="auto"/>
        <w:jc w:val="center"/>
        <w:tblBorders>
          <w:top w:val="single" w:sz="8" w:space="0" w:color="2B6CB0"/>
          <w:left w:val="single" w:sz="8" w:space="0" w:color="2B6CB0"/>
          <w:bottom w:val="single" w:sz="8" w:space="0" w:color="2B6CB0"/>
          <w:right w:val="single" w:sz="8" w:space="0" w:color="2B6CB0"/>
          <w:insideH w:val="single" w:sz="8" w:space="0" w:color="2B6CB0"/>
          <w:insideV w:val="single" w:sz="8" w:space="0" w:color="2B6CB0"/>
        </w:tblBorders>
        <w:tblLook w:val="04A0" w:firstRow="1" w:lastRow="0" w:firstColumn="1" w:lastColumn="0" w:noHBand="0" w:noVBand="1"/>
      </w:tblPr>
      <w:tblGrid>
        <w:gridCol w:w="10368"/>
      </w:tblGrid>
      <w:tr w:rsidR="00625FB2" w14:paraId="1261BA12" w14:textId="77777777">
        <w:trPr>
          <w:jc w:val="center"/>
        </w:trPr>
        <w:tc>
          <w:tcPr>
            <w:tcW w:w="10368" w:type="dxa"/>
            <w:shd w:val="clear" w:color="auto" w:fill="EAF4FF"/>
            <w:tcMar>
              <w:top w:w="140" w:type="dxa"/>
              <w:left w:w="160" w:type="dxa"/>
              <w:bottom w:w="140" w:type="dxa"/>
              <w:right w:w="160" w:type="dxa"/>
            </w:tcMar>
          </w:tcPr>
          <w:p w14:paraId="77B35F29" w14:textId="77777777" w:rsidR="00625FB2" w:rsidRDefault="00000000">
            <w:pPr>
              <w:spacing w:after="80"/>
            </w:pPr>
            <w:r>
              <w:rPr>
                <w:rFonts w:ascii="Aptos Display" w:hAnsi="Aptos Display"/>
                <w:b/>
                <w:color w:val="2B6CB0"/>
              </w:rPr>
              <w:t>Recommended Working Design</w:t>
            </w:r>
          </w:p>
          <w:p w14:paraId="3756A76C" w14:textId="77777777" w:rsidR="00625FB2" w:rsidRDefault="00000000">
            <w:pPr>
              <w:spacing w:after="0" w:line="252" w:lineRule="auto"/>
            </w:pPr>
            <w:r>
              <w:rPr>
                <w:sz w:val="19"/>
              </w:rPr>
              <w:t>Use one site topic and two binary message types. Alert snapshots carry a 96-byte metadata header plus raw JPEG bytes. Heartbeats carry only the 96-byte header. The backend identifies the message from message_type, maps event_type to the alert category, maps ehs_code slots to EHS details, saves image bytes as JPEG, and uses heartbeat to determine whether the AI Vision system is alive.</w:t>
            </w:r>
          </w:p>
        </w:tc>
      </w:tr>
    </w:tbl>
    <w:p w14:paraId="4A2C043A" w14:textId="77777777" w:rsidR="00625FB2" w:rsidRDefault="00625FB2"/>
    <w:sectPr w:rsidR="00625FB2"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7E701" w14:textId="77777777" w:rsidR="0059669F" w:rsidRDefault="0059669F">
      <w:pPr>
        <w:spacing w:after="0" w:line="240" w:lineRule="auto"/>
      </w:pPr>
      <w:r>
        <w:separator/>
      </w:r>
    </w:p>
  </w:endnote>
  <w:endnote w:type="continuationSeparator" w:id="0">
    <w:p w14:paraId="3CE8C183" w14:textId="77777777" w:rsidR="0059669F" w:rsidRDefault="00596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2ED5" w14:textId="77777777" w:rsidR="00625FB2" w:rsidRDefault="00000000">
    <w:pPr>
      <w:pStyle w:val="Footer"/>
      <w:jc w:val="center"/>
    </w:pPr>
    <w:r>
      <w:rPr>
        <w:color w:val="718096"/>
        <w:sz w:val="16"/>
      </w:rPr>
      <w:t>AI Vision Security &amp; EHS MQTT Binary/HEX Protocol | v2.0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13B79" w14:textId="77777777" w:rsidR="0059669F" w:rsidRDefault="0059669F">
      <w:pPr>
        <w:spacing w:after="0" w:line="240" w:lineRule="auto"/>
      </w:pPr>
      <w:r>
        <w:separator/>
      </w:r>
    </w:p>
  </w:footnote>
  <w:footnote w:type="continuationSeparator" w:id="0">
    <w:p w14:paraId="3FF940F1" w14:textId="77777777" w:rsidR="0059669F" w:rsidRDefault="00596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9708145">
    <w:abstractNumId w:val="8"/>
  </w:num>
  <w:num w:numId="2" w16cid:durableId="1571691638">
    <w:abstractNumId w:val="6"/>
  </w:num>
  <w:num w:numId="3" w16cid:durableId="1826701708">
    <w:abstractNumId w:val="5"/>
  </w:num>
  <w:num w:numId="4" w16cid:durableId="1840922139">
    <w:abstractNumId w:val="4"/>
  </w:num>
  <w:num w:numId="5" w16cid:durableId="1593200644">
    <w:abstractNumId w:val="7"/>
  </w:num>
  <w:num w:numId="6" w16cid:durableId="1336879409">
    <w:abstractNumId w:val="3"/>
  </w:num>
  <w:num w:numId="7" w16cid:durableId="426081064">
    <w:abstractNumId w:val="2"/>
  </w:num>
  <w:num w:numId="8" w16cid:durableId="774908686">
    <w:abstractNumId w:val="1"/>
  </w:num>
  <w:num w:numId="9" w16cid:durableId="143485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530"/>
    <w:rsid w:val="0015074B"/>
    <w:rsid w:val="001C63E4"/>
    <w:rsid w:val="0029639D"/>
    <w:rsid w:val="00326F90"/>
    <w:rsid w:val="0059669F"/>
    <w:rsid w:val="00625F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6A155"/>
  <w14:defaultImageDpi w14:val="300"/>
  <w15:docId w15:val="{9DC0A52A-ED8A-4E2D-8B29-EC8C343A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12355B"/>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24577A"/>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2457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20" w:line="240" w:lineRule="auto"/>
      <w:contextualSpacing/>
    </w:pPr>
    <w:rPr>
      <w:rFonts w:asciiTheme="majorHAnsi" w:eastAsiaTheme="majorEastAsia" w:hAnsiTheme="majorHAnsi" w:cstheme="majorBidi"/>
      <w:b/>
      <w:color w:val="1235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A55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line="240" w:lineRule="auto"/>
      <w:ind w:left="216" w:right="216"/>
    </w:pPr>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2512</Words>
  <Characters>14324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 Raheem</cp:lastModifiedBy>
  <cp:revision>2</cp:revision>
  <dcterms:created xsi:type="dcterms:W3CDTF">2013-12-23T23:15:00Z</dcterms:created>
  <dcterms:modified xsi:type="dcterms:W3CDTF">2026-08-11T13:14:00Z</dcterms:modified>
  <cp:category/>
</cp:coreProperties>
</file>